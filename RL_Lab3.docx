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E32A1F6" wp14:textId="6C44B2C8">
      <w:pPr>
        <w:jc w:val="center"/>
      </w:pPr>
      <w:r w:rsidRPr="6EA111FE" w:rsidR="6EA111FE">
        <w:rPr>
          <w:b w:val="1"/>
          <w:bCs w:val="1"/>
          <w:sz w:val="32"/>
          <w:szCs w:val="32"/>
        </w:rPr>
        <w:t>Reinforcement Learning</w:t>
      </w:r>
    </w:p>
    <w:p xmlns:wp14="http://schemas.microsoft.com/office/word/2010/wordml" w14:paraId="7C067FBA" wp14:textId="77777777">
      <w:pPr>
        <w:jc w:val="center"/>
      </w:pPr>
      <w:r w:rsidRPr="6EA111FE" w:rsidR="6EA111FE">
        <w:rPr>
          <w:b w:val="1"/>
          <w:bCs w:val="1"/>
          <w:sz w:val="28"/>
          <w:szCs w:val="28"/>
        </w:rPr>
        <w:t>Lab Assignment 3: GridWorld – Policy Evaluation and Value Iteration</w:t>
      </w:r>
    </w:p>
    <w:p xmlns:wp14="http://schemas.microsoft.com/office/word/2010/wordml" w14:paraId="4FDB56F1" wp14:textId="77777777">
      <w:pPr>
        <w:pStyle w:val="Heading1"/>
      </w:pPr>
      <w:r>
        <w:t>1. GridWorld Environment</w:t>
      </w:r>
    </w:p>
    <w:p xmlns:wp14="http://schemas.microsoft.com/office/word/2010/wordml" w14:paraId="6CB9A88A" wp14:textId="77777777">
      <w:r>
        <w:t>Grid layout:</w:t>
      </w:r>
    </w:p>
    <w:p xmlns:wp14="http://schemas.microsoft.com/office/word/2010/wordml" w14:paraId="04221556" wp14:textId="77777777">
      <w:pPr>
        <w:jc w:val="center"/>
      </w:pPr>
      <w:r>
        <w:rPr>
          <w:rFonts w:ascii="Courier New" w:hAnsi="Courier New"/>
          <w:b/>
        </w:rPr>
        <w:t>┌────┬────┬────┐</w:t>
      </w:r>
      <w:r>
        <w:rPr>
          <w:rFonts w:ascii="Courier New" w:hAnsi="Courier New"/>
          <w:b/>
        </w:rPr>
        <w:br/>
      </w:r>
      <w:r>
        <w:rPr>
          <w:rFonts w:ascii="Courier New" w:hAnsi="Courier New"/>
          <w:b/>
        </w:rPr>
        <w:t>│ S1 │ S2 │ ██ │</w:t>
      </w:r>
      <w:r>
        <w:rPr>
          <w:rFonts w:ascii="Courier New" w:hAnsi="Courier New"/>
          <w:b/>
        </w:rPr>
        <w:br/>
      </w:r>
      <w:r>
        <w:rPr>
          <w:rFonts w:ascii="Courier New" w:hAnsi="Courier New"/>
          <w:b/>
        </w:rPr>
        <w:t>├────┼────┼────┤</w:t>
      </w:r>
      <w:r>
        <w:rPr>
          <w:rFonts w:ascii="Courier New" w:hAnsi="Courier New"/>
          <w:b/>
        </w:rPr>
        <w:br/>
      </w:r>
      <w:r>
        <w:rPr>
          <w:rFonts w:ascii="Courier New" w:hAnsi="Courier New"/>
          <w:b/>
        </w:rPr>
        <w:t>│ S3 │ S4 │ S5★│</w:t>
      </w:r>
      <w:r>
        <w:rPr>
          <w:rFonts w:ascii="Courier New" w:hAnsi="Courier New"/>
          <w:b/>
        </w:rPr>
        <w:br/>
      </w:r>
      <w:r>
        <w:rPr>
          <w:rFonts w:ascii="Courier New" w:hAnsi="Courier New"/>
          <w:b/>
        </w:rPr>
        <w:t>└────┴────┴────┘</w:t>
      </w:r>
    </w:p>
    <w:p xmlns:wp14="http://schemas.microsoft.com/office/word/2010/wordml" w14:paraId="1EA50DCE" wp14:textId="77777777">
      <w:r>
        <w:t>S1 is the starting state, S5 is the terminal goal, and the shaded cell is an obstacle. The obstacle cannot be entered. The agent can move Up, Down, Left, or Right.</w:t>
      </w:r>
    </w:p>
    <w:p xmlns:wp14="http://schemas.microsoft.com/office/word/2010/wordml" w14:paraId="2D2ACACC" wp14:textId="77777777">
      <w:pPr>
        <w:pStyle w:val="Heading1"/>
      </w:pPr>
      <w:r>
        <w:t>2. RL Formulation</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14:paraId="69D7925E" wp14:textId="77777777">
        <w:tc>
          <w:tcPr>
            <w:tcW w:w="5184" w:type="dxa"/>
            <w:shd w:fill="D9EAF7"/>
          </w:tcPr>
          <w:p w14:paraId="0BA767AB" wp14:textId="77777777">
            <w:pPr>
              <w:jc w:val="center"/>
            </w:pPr>
            <w:r>
              <w:rPr>
                <w:b/>
              </w:rPr>
              <w:t>RL Component</w:t>
            </w:r>
          </w:p>
        </w:tc>
        <w:tc>
          <w:tcPr>
            <w:tcW w:w="5184" w:type="dxa"/>
            <w:shd w:fill="D9EAF7"/>
          </w:tcPr>
          <w:p w14:paraId="31FF54C8" wp14:textId="77777777">
            <w:pPr>
              <w:jc w:val="center"/>
            </w:pPr>
            <w:r>
              <w:rPr>
                <w:b/>
              </w:rPr>
              <w:t>Description</w:t>
            </w:r>
          </w:p>
        </w:tc>
      </w:tr>
      <w:tr xmlns:wp14="http://schemas.microsoft.com/office/word/2010/wordml" w14:paraId="4B660B93" wp14:textId="77777777">
        <w:tc>
          <w:tcPr>
            <w:tcW w:w="5184" w:type="dxa"/>
          </w:tcPr>
          <w:p w14:paraId="0CE845A4" wp14:textId="77777777">
            <w:pPr>
              <w:jc w:val="center"/>
            </w:pPr>
            <w:r>
              <w:t>State Space</w:t>
            </w:r>
          </w:p>
        </w:tc>
        <w:tc>
          <w:tcPr>
            <w:tcW w:w="5184" w:type="dxa"/>
          </w:tcPr>
          <w:p w14:paraId="3BC3A98D" wp14:textId="77777777">
            <w:pPr>
              <w:jc w:val="center"/>
            </w:pPr>
            <w:r>
              <w:t>S = {S1, S2, S3, S4, S5}; the obstacle is not a state.</w:t>
            </w:r>
          </w:p>
        </w:tc>
      </w:tr>
      <w:tr xmlns:wp14="http://schemas.microsoft.com/office/word/2010/wordml" w14:paraId="05859A8D" wp14:textId="77777777">
        <w:tc>
          <w:tcPr>
            <w:tcW w:w="5184" w:type="dxa"/>
          </w:tcPr>
          <w:p w14:paraId="21887D29" wp14:textId="77777777">
            <w:pPr>
              <w:jc w:val="center"/>
            </w:pPr>
            <w:r>
              <w:t>Action Space</w:t>
            </w:r>
          </w:p>
        </w:tc>
        <w:tc>
          <w:tcPr>
            <w:tcW w:w="5184" w:type="dxa"/>
          </w:tcPr>
          <w:p w14:paraId="300C74B4" wp14:textId="77777777">
            <w:pPr>
              <w:jc w:val="center"/>
            </w:pPr>
            <w:r>
              <w:t>A = {Up, Down, Left, Right}</w:t>
            </w:r>
          </w:p>
        </w:tc>
      </w:tr>
      <w:tr xmlns:wp14="http://schemas.microsoft.com/office/word/2010/wordml" w14:paraId="3C07CEBA" wp14:textId="77777777">
        <w:tc>
          <w:tcPr>
            <w:tcW w:w="5184" w:type="dxa"/>
          </w:tcPr>
          <w:p w14:paraId="0BE518FF" wp14:textId="77777777">
            <w:pPr>
              <w:jc w:val="center"/>
            </w:pPr>
            <w:r>
              <w:t>Reward Function</w:t>
            </w:r>
          </w:p>
        </w:tc>
        <w:tc>
          <w:tcPr>
            <w:tcW w:w="5184" w:type="dxa"/>
          </w:tcPr>
          <w:p w14:paraId="15BF78A4" wp14:textId="77777777">
            <w:pPr>
              <w:jc w:val="center"/>
            </w:pPr>
            <w:r>
              <w:t>+10 when S5 is reached; −1 for every non-terminal transition.</w:t>
            </w:r>
          </w:p>
        </w:tc>
      </w:tr>
      <w:tr xmlns:wp14="http://schemas.microsoft.com/office/word/2010/wordml" w14:paraId="0AF139CA" wp14:textId="77777777">
        <w:tc>
          <w:tcPr>
            <w:tcW w:w="5184" w:type="dxa"/>
          </w:tcPr>
          <w:p w14:paraId="4EAEB9D0" wp14:textId="77777777">
            <w:pPr>
              <w:jc w:val="center"/>
            </w:pPr>
            <w:r>
              <w:t>Transition Dynamics</w:t>
            </w:r>
          </w:p>
        </w:tc>
        <w:tc>
          <w:tcPr>
            <w:tcW w:w="5184" w:type="dxa"/>
          </w:tcPr>
          <w:p w14:paraId="74E78AD6" wp14:textId="77777777">
            <w:pPr>
              <w:jc w:val="center"/>
            </w:pPr>
            <w:r>
              <w:t>Stochastic: 80% intended action, 10% slip to each perpendicular direction. Invalid/blocked moves leave the agent in the same state.</w:t>
            </w:r>
          </w:p>
        </w:tc>
      </w:tr>
      <w:tr xmlns:wp14="http://schemas.microsoft.com/office/word/2010/wordml" w14:paraId="6E75D8FD" wp14:textId="77777777">
        <w:tc>
          <w:tcPr>
            <w:tcW w:w="5184" w:type="dxa"/>
          </w:tcPr>
          <w:p w14:paraId="580F1DDE" wp14:textId="77777777">
            <w:pPr>
              <w:jc w:val="center"/>
            </w:pPr>
            <w:r>
              <w:t>Goal State</w:t>
            </w:r>
          </w:p>
        </w:tc>
        <w:tc>
          <w:tcPr>
            <w:tcW w:w="5184" w:type="dxa"/>
          </w:tcPr>
          <w:p w14:paraId="44AEFDB6" wp14:textId="77777777">
            <w:pPr>
              <w:jc w:val="center"/>
            </w:pPr>
            <w:r>
              <w:t>S5</w:t>
            </w:r>
          </w:p>
        </w:tc>
      </w:tr>
      <w:tr xmlns:wp14="http://schemas.microsoft.com/office/word/2010/wordml" w14:paraId="2871F9E8" wp14:textId="77777777">
        <w:tc>
          <w:tcPr>
            <w:tcW w:w="5184" w:type="dxa"/>
          </w:tcPr>
          <w:p w14:paraId="7C2C5027" wp14:textId="77777777">
            <w:pPr>
              <w:jc w:val="center"/>
            </w:pPr>
            <w:r>
              <w:t>Terminal State</w:t>
            </w:r>
          </w:p>
        </w:tc>
        <w:tc>
          <w:tcPr>
            <w:tcW w:w="5184" w:type="dxa"/>
          </w:tcPr>
          <w:p w14:paraId="4AFF72FE" wp14:textId="77777777">
            <w:pPr>
              <w:jc w:val="center"/>
            </w:pPr>
            <w:r>
              <w:t>S5; the episode ends immediately after reaching it.</w:t>
            </w:r>
          </w:p>
        </w:tc>
      </w:tr>
      <w:tr xmlns:wp14="http://schemas.microsoft.com/office/word/2010/wordml" w14:paraId="6BCE73AC" wp14:textId="77777777">
        <w:tc>
          <w:tcPr>
            <w:tcW w:w="5184" w:type="dxa"/>
          </w:tcPr>
          <w:p w14:paraId="5F2B1AE6" wp14:textId="77777777">
            <w:pPr>
              <w:jc w:val="center"/>
            </w:pPr>
            <w:r>
              <w:t>Start State</w:t>
            </w:r>
          </w:p>
        </w:tc>
        <w:tc>
          <w:tcPr>
            <w:tcW w:w="5184" w:type="dxa"/>
          </w:tcPr>
          <w:p w14:paraId="28DDA07A" wp14:textId="77777777">
            <w:pPr>
              <w:jc w:val="center"/>
            </w:pPr>
            <w:r>
              <w:t>S1</w:t>
            </w:r>
          </w:p>
        </w:tc>
      </w:tr>
      <w:tr xmlns:wp14="http://schemas.microsoft.com/office/word/2010/wordml" w14:paraId="4D1F225D" wp14:textId="77777777">
        <w:tc>
          <w:tcPr>
            <w:tcW w:w="5184" w:type="dxa"/>
          </w:tcPr>
          <w:p w14:paraId="705DD116" wp14:textId="77777777">
            <w:pPr>
              <w:jc w:val="center"/>
            </w:pPr>
            <w:r>
              <w:t>Discount Factor</w:t>
            </w:r>
          </w:p>
        </w:tc>
        <w:tc>
          <w:tcPr>
            <w:tcW w:w="5184" w:type="dxa"/>
          </w:tcPr>
          <w:p w14:paraId="792DCDD8" wp14:textId="77777777">
            <w:pPr>
              <w:jc w:val="center"/>
            </w:pPr>
            <w:r>
              <w:t>γ = 0.90</w:t>
            </w:r>
          </w:p>
        </w:tc>
      </w:tr>
    </w:tbl>
    <w:p xmlns:wp14="http://schemas.microsoft.com/office/word/2010/wordml" w14:paraId="1247C4D4" wp14:textId="77777777">
      <w:r>
        <w:t>The stochastic transition model makes the example more realistic than a simple deterministic chain. For example, when the agent chooses Right, it moves Right with probability 0.8 and slips Up or Down with probability 0.1 each. If a slip would hit a wall or the obstacle, the agent remains in its current state.</w:t>
      </w:r>
    </w:p>
    <w:p xmlns:wp14="http://schemas.microsoft.com/office/word/2010/wordml" w14:paraId="467079D8" wp14:textId="77777777">
      <w:pPr>
        <w:pStyle w:val="Heading1"/>
      </w:pPr>
      <w:r>
        <w:t>3. Given Policy for Policy Evaluation</w:t>
      </w:r>
    </w:p>
    <w:p xmlns:wp14="http://schemas.microsoft.com/office/word/2010/wordml" w14:paraId="56C9083C" wp14:textId="77777777">
      <w:r>
        <w:t>The following deterministic policy is evaluated:</w:t>
      </w:r>
    </w:p>
    <w:p xmlns:wp14="http://schemas.microsoft.com/office/word/2010/wordml" w14:paraId="77A0E25F" wp14:textId="77777777">
      <w:pPr>
        <w:jc w:val="center"/>
      </w:pPr>
      <w:r>
        <w:rPr>
          <w:b/>
        </w:rPr>
        <w:t>S1: →     S2: ↓     S3: →     S4: →     S5: Terminal</w:t>
      </w:r>
    </w:p>
    <w:p xmlns:wp14="http://schemas.microsoft.com/office/word/2010/wordml" w14:paraId="788106C5" wp14:textId="77777777">
      <w:r>
        <w:t>This policy chooses a route through S2 and S4. Because the environment is stochastic, the agent can occasionally slip into another valid state or remain in place.</w:t>
      </w:r>
    </w:p>
    <w:p xmlns:wp14="http://schemas.microsoft.com/office/word/2010/wordml" w14:paraId="740BFA40" wp14:textId="77777777">
      <w:pPr>
        <w:pStyle w:val="Heading1"/>
      </w:pPr>
      <w:r>
        <w:t>4. Policy Evaluation</w:t>
      </w:r>
    </w:p>
    <w:p xmlns:wp14="http://schemas.microsoft.com/office/word/2010/wordml" w14:paraId="5599007F" wp14:textId="77777777">
      <w:r>
        <w:t>Policy Evaluation uses the Bellman expectation equation:</w:t>
      </w:r>
    </w:p>
    <w:p xmlns:wp14="http://schemas.microsoft.com/office/word/2010/wordml" w14:paraId="3F82BE54" wp14:textId="77777777">
      <w:pPr>
        <w:jc w:val="center"/>
      </w:pPr>
      <w:r>
        <w:rPr>
          <w:i/>
        </w:rPr>
        <w:t>Vπ(s) = Σa π(a|s) Σs' P(s'|s,a)[R(s,a,s') + γVπ(s')]</w:t>
      </w:r>
    </w:p>
    <w:p xmlns:wp14="http://schemas.microsoft.com/office/word/2010/wordml" w14:paraId="68E62A51" wp14:textId="77777777">
      <w:r>
        <w:t>The initial value function is V0 = [0, 0, 0, 0, 0]. S5 is terminal and has value 0. Synchronous updates are used: values from iteration k are used to calculate iteration k+1.</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xmlns:wp14="http://schemas.microsoft.com/office/word/2010/wordml" w14:paraId="2B4BF7BE" wp14:textId="77777777">
        <w:tc>
          <w:tcPr>
            <w:tcW w:w="1728" w:type="dxa"/>
            <w:shd w:fill="D9EAF7"/>
          </w:tcPr>
          <w:p w14:paraId="21A79F13" wp14:textId="77777777">
            <w:pPr>
              <w:jc w:val="center"/>
            </w:pPr>
            <w:r>
              <w:rPr>
                <w:b/>
              </w:rPr>
              <w:t>Iteration</w:t>
            </w:r>
          </w:p>
        </w:tc>
        <w:tc>
          <w:tcPr>
            <w:tcW w:w="1728" w:type="dxa"/>
            <w:shd w:fill="D9EAF7"/>
          </w:tcPr>
          <w:p w14:paraId="5E3E93E0" wp14:textId="77777777">
            <w:pPr>
              <w:jc w:val="center"/>
            </w:pPr>
            <w:r>
              <w:rPr>
                <w:b/>
              </w:rPr>
              <w:t>S1</w:t>
            </w:r>
          </w:p>
        </w:tc>
        <w:tc>
          <w:tcPr>
            <w:tcW w:w="1728" w:type="dxa"/>
            <w:shd w:fill="D9EAF7"/>
          </w:tcPr>
          <w:p w14:paraId="0943CA27" wp14:textId="77777777">
            <w:pPr>
              <w:jc w:val="center"/>
            </w:pPr>
            <w:r>
              <w:rPr>
                <w:b/>
              </w:rPr>
              <w:t>S2</w:t>
            </w:r>
          </w:p>
        </w:tc>
        <w:tc>
          <w:tcPr>
            <w:tcW w:w="1728" w:type="dxa"/>
            <w:shd w:fill="D9EAF7"/>
          </w:tcPr>
          <w:p w14:paraId="5E7173A3" wp14:textId="77777777">
            <w:pPr>
              <w:jc w:val="center"/>
            </w:pPr>
            <w:r>
              <w:rPr>
                <w:b/>
              </w:rPr>
              <w:t>S3</w:t>
            </w:r>
          </w:p>
        </w:tc>
        <w:tc>
          <w:tcPr>
            <w:tcW w:w="1728" w:type="dxa"/>
            <w:shd w:fill="D9EAF7"/>
          </w:tcPr>
          <w:p w14:paraId="064BD101" wp14:textId="77777777">
            <w:pPr>
              <w:jc w:val="center"/>
            </w:pPr>
            <w:r>
              <w:rPr>
                <w:b/>
              </w:rPr>
              <w:t>S4</w:t>
            </w:r>
          </w:p>
        </w:tc>
        <w:tc>
          <w:tcPr>
            <w:tcW w:w="1728" w:type="dxa"/>
            <w:shd w:fill="D9EAF7"/>
          </w:tcPr>
          <w:p w14:paraId="64A442B6" wp14:textId="77777777">
            <w:pPr>
              <w:jc w:val="center"/>
            </w:pPr>
            <w:r>
              <w:rPr>
                <w:b/>
              </w:rPr>
              <w:t>S5</w:t>
            </w:r>
          </w:p>
        </w:tc>
      </w:tr>
      <w:tr xmlns:wp14="http://schemas.microsoft.com/office/word/2010/wordml" w14:paraId="13373D08" wp14:textId="77777777">
        <w:tc>
          <w:tcPr>
            <w:tcW w:w="1728" w:type="dxa"/>
          </w:tcPr>
          <w:p w14:paraId="4B584315" wp14:textId="77777777">
            <w:pPr>
              <w:jc w:val="center"/>
            </w:pPr>
            <w:r>
              <w:t>0</w:t>
            </w:r>
          </w:p>
        </w:tc>
        <w:tc>
          <w:tcPr>
            <w:tcW w:w="1728" w:type="dxa"/>
          </w:tcPr>
          <w:p w14:paraId="755CCED1" wp14:textId="77777777">
            <w:pPr>
              <w:jc w:val="center"/>
            </w:pPr>
            <w:r>
              <w:t>0.0000</w:t>
            </w:r>
          </w:p>
        </w:tc>
        <w:tc>
          <w:tcPr>
            <w:tcW w:w="1728" w:type="dxa"/>
          </w:tcPr>
          <w:p w14:paraId="2BF10366" wp14:textId="77777777">
            <w:pPr>
              <w:jc w:val="center"/>
            </w:pPr>
            <w:r>
              <w:t>0.0000</w:t>
            </w:r>
          </w:p>
        </w:tc>
        <w:tc>
          <w:tcPr>
            <w:tcW w:w="1728" w:type="dxa"/>
          </w:tcPr>
          <w:p w14:paraId="5397FEA6" wp14:textId="77777777">
            <w:pPr>
              <w:jc w:val="center"/>
            </w:pPr>
            <w:r>
              <w:t>0.0000</w:t>
            </w:r>
          </w:p>
        </w:tc>
        <w:tc>
          <w:tcPr>
            <w:tcW w:w="1728" w:type="dxa"/>
          </w:tcPr>
          <w:p w14:paraId="523CF8E2" wp14:textId="77777777">
            <w:pPr>
              <w:jc w:val="center"/>
            </w:pPr>
            <w:r>
              <w:t>0.0000</w:t>
            </w:r>
          </w:p>
        </w:tc>
        <w:tc>
          <w:tcPr>
            <w:tcW w:w="1728" w:type="dxa"/>
          </w:tcPr>
          <w:p w14:paraId="208B5FE7" wp14:textId="77777777">
            <w:pPr>
              <w:jc w:val="center"/>
            </w:pPr>
            <w:r>
              <w:t>0.0000</w:t>
            </w:r>
          </w:p>
        </w:tc>
      </w:tr>
      <w:tr xmlns:wp14="http://schemas.microsoft.com/office/word/2010/wordml" w14:paraId="6D64FC5C" wp14:textId="77777777">
        <w:tc>
          <w:tcPr>
            <w:tcW w:w="1728" w:type="dxa"/>
          </w:tcPr>
          <w:p w14:paraId="649841BE" wp14:textId="77777777">
            <w:pPr>
              <w:jc w:val="center"/>
            </w:pPr>
            <w:r>
              <w:t>1</w:t>
            </w:r>
          </w:p>
        </w:tc>
        <w:tc>
          <w:tcPr>
            <w:tcW w:w="1728" w:type="dxa"/>
          </w:tcPr>
          <w:p w14:paraId="56D48E0D" wp14:textId="77777777">
            <w:pPr>
              <w:jc w:val="center"/>
            </w:pPr>
            <w:r>
              <w:t>-1.0000</w:t>
            </w:r>
          </w:p>
        </w:tc>
        <w:tc>
          <w:tcPr>
            <w:tcW w:w="1728" w:type="dxa"/>
          </w:tcPr>
          <w:p w14:paraId="12C91FB6" wp14:textId="77777777">
            <w:pPr>
              <w:jc w:val="center"/>
            </w:pPr>
            <w:r>
              <w:t>-1.0000</w:t>
            </w:r>
          </w:p>
        </w:tc>
        <w:tc>
          <w:tcPr>
            <w:tcW w:w="1728" w:type="dxa"/>
          </w:tcPr>
          <w:p w14:paraId="7BA71AA8" wp14:textId="77777777">
            <w:pPr>
              <w:jc w:val="center"/>
            </w:pPr>
            <w:r>
              <w:t>-1.0000</w:t>
            </w:r>
          </w:p>
        </w:tc>
        <w:tc>
          <w:tcPr>
            <w:tcW w:w="1728" w:type="dxa"/>
          </w:tcPr>
          <w:p w14:paraId="6B2ED6BF" wp14:textId="77777777">
            <w:pPr>
              <w:jc w:val="center"/>
            </w:pPr>
            <w:r>
              <w:t>7.8000</w:t>
            </w:r>
          </w:p>
        </w:tc>
        <w:tc>
          <w:tcPr>
            <w:tcW w:w="1728" w:type="dxa"/>
          </w:tcPr>
          <w:p w14:paraId="7720C1D2" wp14:textId="77777777">
            <w:pPr>
              <w:jc w:val="center"/>
            </w:pPr>
            <w:r>
              <w:t>0.0000</w:t>
            </w:r>
          </w:p>
        </w:tc>
      </w:tr>
      <w:tr xmlns:wp14="http://schemas.microsoft.com/office/word/2010/wordml" w14:paraId="793E37D2" wp14:textId="77777777">
        <w:tc>
          <w:tcPr>
            <w:tcW w:w="1728" w:type="dxa"/>
          </w:tcPr>
          <w:p w14:paraId="18F999B5" wp14:textId="77777777">
            <w:pPr>
              <w:jc w:val="center"/>
            </w:pPr>
            <w:r>
              <w:t>2</w:t>
            </w:r>
          </w:p>
        </w:tc>
        <w:tc>
          <w:tcPr>
            <w:tcW w:w="1728" w:type="dxa"/>
          </w:tcPr>
          <w:p w14:paraId="74FE64AD" wp14:textId="77777777">
            <w:pPr>
              <w:jc w:val="center"/>
            </w:pPr>
            <w:r>
              <w:t>-1.9000</w:t>
            </w:r>
          </w:p>
        </w:tc>
        <w:tc>
          <w:tcPr>
            <w:tcW w:w="1728" w:type="dxa"/>
          </w:tcPr>
          <w:p w14:paraId="337ED92F" wp14:textId="77777777">
            <w:pPr>
              <w:jc w:val="center"/>
            </w:pPr>
            <w:r>
              <w:t>4.4360</w:t>
            </w:r>
          </w:p>
        </w:tc>
        <w:tc>
          <w:tcPr>
            <w:tcW w:w="1728" w:type="dxa"/>
          </w:tcPr>
          <w:p w14:paraId="7BB52012" wp14:textId="77777777">
            <w:pPr>
              <w:jc w:val="center"/>
            </w:pPr>
            <w:r>
              <w:t>4.4360</w:t>
            </w:r>
          </w:p>
        </w:tc>
        <w:tc>
          <w:tcPr>
            <w:tcW w:w="1728" w:type="dxa"/>
          </w:tcPr>
          <w:p w14:paraId="57D8D4F4" wp14:textId="77777777">
            <w:pPr>
              <w:jc w:val="center"/>
            </w:pPr>
            <w:r>
              <w:t>8.4120</w:t>
            </w:r>
          </w:p>
        </w:tc>
        <w:tc>
          <w:tcPr>
            <w:tcW w:w="1728" w:type="dxa"/>
          </w:tcPr>
          <w:p w14:paraId="01D969BA" wp14:textId="77777777">
            <w:pPr>
              <w:jc w:val="center"/>
            </w:pPr>
            <w:r>
              <w:t>0.0000</w:t>
            </w:r>
          </w:p>
        </w:tc>
      </w:tr>
      <w:tr xmlns:wp14="http://schemas.microsoft.com/office/word/2010/wordml" w14:paraId="7DD556CE" wp14:textId="77777777">
        <w:tc>
          <w:tcPr>
            <w:tcW w:w="1728" w:type="dxa"/>
          </w:tcPr>
          <w:p w14:paraId="5FCD5EC4" wp14:textId="77777777">
            <w:pPr>
              <w:jc w:val="center"/>
            </w:pPr>
            <w:r>
              <w:t>3</w:t>
            </w:r>
          </w:p>
        </w:tc>
        <w:tc>
          <w:tcPr>
            <w:tcW w:w="1728" w:type="dxa"/>
          </w:tcPr>
          <w:p w14:paraId="4E61A240" wp14:textId="77777777">
            <w:pPr>
              <w:jc w:val="center"/>
            </w:pPr>
            <w:r>
              <w:t>2.4222</w:t>
            </w:r>
          </w:p>
        </w:tc>
        <w:tc>
          <w:tcPr>
            <w:tcW w:w="1728" w:type="dxa"/>
          </w:tcPr>
          <w:p w14:paraId="4803A31B" wp14:textId="77777777">
            <w:pPr>
              <w:jc w:val="center"/>
            </w:pPr>
            <w:r>
              <w:t>5.2849</w:t>
            </w:r>
          </w:p>
        </w:tc>
        <w:tc>
          <w:tcPr>
            <w:tcW w:w="1728" w:type="dxa"/>
          </w:tcPr>
          <w:p w14:paraId="4FEFEF8B" wp14:textId="77777777">
            <w:pPr>
              <w:jc w:val="center"/>
            </w:pPr>
            <w:r>
              <w:t>5.2849</w:t>
            </w:r>
          </w:p>
        </w:tc>
        <w:tc>
          <w:tcPr>
            <w:tcW w:w="1728" w:type="dxa"/>
          </w:tcPr>
          <w:p w14:paraId="7BE9F2C0" wp14:textId="77777777">
            <w:pPr>
              <w:jc w:val="center"/>
            </w:pPr>
            <w:r>
              <w:t>8.9563</w:t>
            </w:r>
          </w:p>
        </w:tc>
        <w:tc>
          <w:tcPr>
            <w:tcW w:w="1728" w:type="dxa"/>
          </w:tcPr>
          <w:p w14:paraId="13FE5680" wp14:textId="77777777">
            <w:pPr>
              <w:jc w:val="center"/>
            </w:pPr>
            <w:r>
              <w:t>0.0000</w:t>
            </w:r>
          </w:p>
        </w:tc>
      </w:tr>
      <w:tr xmlns:wp14="http://schemas.microsoft.com/office/word/2010/wordml" w14:paraId="56C0770F" wp14:textId="77777777">
        <w:tc>
          <w:tcPr>
            <w:tcW w:w="1728" w:type="dxa"/>
          </w:tcPr>
          <w:p w14:paraId="2598DEE6" wp14:textId="77777777">
            <w:pPr>
              <w:jc w:val="center"/>
            </w:pPr>
            <w:r>
              <w:t>4</w:t>
            </w:r>
          </w:p>
        </w:tc>
        <w:tc>
          <w:tcPr>
            <w:tcW w:w="1728" w:type="dxa"/>
          </w:tcPr>
          <w:p w14:paraId="210D1A93" wp14:textId="77777777">
            <w:pPr>
              <w:jc w:val="center"/>
            </w:pPr>
            <w:r>
              <w:t>3.4987</w:t>
            </w:r>
          </w:p>
        </w:tc>
        <w:tc>
          <w:tcPr>
            <w:tcW w:w="1728" w:type="dxa"/>
          </w:tcPr>
          <w:p w14:paraId="37EFE3FC" wp14:textId="77777777">
            <w:pPr>
              <w:jc w:val="center"/>
            </w:pPr>
            <w:r>
              <w:t>6.1422</w:t>
            </w:r>
          </w:p>
        </w:tc>
        <w:tc>
          <w:tcPr>
            <w:tcW w:w="1728" w:type="dxa"/>
          </w:tcPr>
          <w:p w14:paraId="67839CDB" wp14:textId="77777777">
            <w:pPr>
              <w:jc w:val="center"/>
            </w:pPr>
            <w:r>
              <w:t>6.1422</w:t>
            </w:r>
          </w:p>
        </w:tc>
        <w:tc>
          <w:tcPr>
            <w:tcW w:w="1728" w:type="dxa"/>
          </w:tcPr>
          <w:p w14:paraId="4790F237" wp14:textId="77777777">
            <w:pPr>
              <w:jc w:val="center"/>
            </w:pPr>
            <w:r>
              <w:t>9.0817</w:t>
            </w:r>
          </w:p>
        </w:tc>
        <w:tc>
          <w:tcPr>
            <w:tcW w:w="1728" w:type="dxa"/>
          </w:tcPr>
          <w:p w14:paraId="62C9ED69" wp14:textId="77777777">
            <w:pPr>
              <w:jc w:val="center"/>
            </w:pPr>
            <w:r>
              <w:t>0.0000</w:t>
            </w:r>
          </w:p>
        </w:tc>
      </w:tr>
      <w:tr xmlns:wp14="http://schemas.microsoft.com/office/word/2010/wordml" w14:paraId="564C6497" wp14:textId="77777777">
        <w:tc>
          <w:tcPr>
            <w:tcW w:w="1728" w:type="dxa"/>
          </w:tcPr>
          <w:p w14:paraId="78941E47" wp14:textId="77777777">
            <w:pPr>
              <w:jc w:val="center"/>
            </w:pPr>
            <w:r>
              <w:t>5</w:t>
            </w:r>
          </w:p>
        </w:tc>
        <w:tc>
          <w:tcPr>
            <w:tcW w:w="1728" w:type="dxa"/>
          </w:tcPr>
          <w:p w14:paraId="00EC4770" wp14:textId="77777777">
            <w:pPr>
              <w:jc w:val="center"/>
            </w:pPr>
            <w:r>
              <w:t>4.2901</w:t>
            </w:r>
          </w:p>
        </w:tc>
        <w:tc>
          <w:tcPr>
            <w:tcW w:w="1728" w:type="dxa"/>
          </w:tcPr>
          <w:p w14:paraId="7C52C3D5" wp14:textId="77777777">
            <w:pPr>
              <w:jc w:val="center"/>
            </w:pPr>
            <w:r>
              <w:t>6.4065</w:t>
            </w:r>
          </w:p>
        </w:tc>
        <w:tc>
          <w:tcPr>
            <w:tcW w:w="1728" w:type="dxa"/>
          </w:tcPr>
          <w:p w14:paraId="0294908B" wp14:textId="77777777">
            <w:pPr>
              <w:jc w:val="center"/>
            </w:pPr>
            <w:r>
              <w:t>6.4065</w:t>
            </w:r>
          </w:p>
        </w:tc>
        <w:tc>
          <w:tcPr>
            <w:tcW w:w="1728" w:type="dxa"/>
          </w:tcPr>
          <w:p w14:paraId="25776459" wp14:textId="77777777">
            <w:pPr>
              <w:jc w:val="center"/>
            </w:pPr>
            <w:r>
              <w:t>9.1702</w:t>
            </w:r>
          </w:p>
        </w:tc>
        <w:tc>
          <w:tcPr>
            <w:tcW w:w="1728" w:type="dxa"/>
          </w:tcPr>
          <w:p w14:paraId="1E99C7C2" wp14:textId="77777777">
            <w:pPr>
              <w:jc w:val="center"/>
            </w:pPr>
            <w:r>
              <w:t>0.0000</w:t>
            </w:r>
          </w:p>
        </w:tc>
      </w:tr>
    </w:tbl>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184D35E2" wp14:textId="77777777">
        <w:tc>
          <w:tcPr>
            <w:tcW w:w="3456" w:type="dxa"/>
            <w:shd w:fill="D9EAF7"/>
          </w:tcPr>
          <w:p w14:paraId="60320308" wp14:textId="77777777">
            <w:pPr>
              <w:jc w:val="center"/>
            </w:pPr>
            <w:r>
              <w:rPr>
                <w:b/>
              </w:rPr>
              <w:t>Iteration</w:t>
            </w:r>
          </w:p>
        </w:tc>
        <w:tc>
          <w:tcPr>
            <w:tcW w:w="3456" w:type="dxa"/>
            <w:shd w:fill="D9EAF7"/>
          </w:tcPr>
          <w:p w14:paraId="768748EB" wp14:textId="77777777">
            <w:pPr>
              <w:jc w:val="center"/>
            </w:pPr>
            <w:r>
              <w:rPr>
                <w:b/>
              </w:rPr>
              <w:t>Maximum Change (Δ)</w:t>
            </w:r>
          </w:p>
        </w:tc>
        <w:tc>
          <w:tcPr>
            <w:tcW w:w="3456" w:type="dxa"/>
            <w:shd w:fill="D9EAF7"/>
          </w:tcPr>
          <w:p w14:paraId="5AD2955D" wp14:textId="77777777">
            <w:pPr>
              <w:jc w:val="center"/>
            </w:pPr>
            <w:r>
              <w:rPr>
                <w:b/>
              </w:rPr>
              <w:t>Convergence Status</w:t>
            </w:r>
          </w:p>
        </w:tc>
      </w:tr>
      <w:tr xmlns:wp14="http://schemas.microsoft.com/office/word/2010/wordml" w14:paraId="642D7C6C" wp14:textId="77777777">
        <w:tc>
          <w:tcPr>
            <w:tcW w:w="3456" w:type="dxa"/>
          </w:tcPr>
          <w:p w14:paraId="56B20A0C" wp14:textId="77777777">
            <w:pPr>
              <w:jc w:val="center"/>
            </w:pPr>
            <w:r>
              <w:t>1</w:t>
            </w:r>
          </w:p>
        </w:tc>
        <w:tc>
          <w:tcPr>
            <w:tcW w:w="3456" w:type="dxa"/>
          </w:tcPr>
          <w:p w14:paraId="452FF549" wp14:textId="77777777">
            <w:pPr>
              <w:jc w:val="center"/>
            </w:pPr>
            <w:r>
              <w:t>7.800000</w:t>
            </w:r>
          </w:p>
        </w:tc>
        <w:tc>
          <w:tcPr>
            <w:tcW w:w="3456" w:type="dxa"/>
          </w:tcPr>
          <w:p w14:paraId="5D09965A" wp14:textId="77777777">
            <w:pPr>
              <w:jc w:val="center"/>
            </w:pPr>
            <w:r>
              <w:t>Not converged</w:t>
            </w:r>
          </w:p>
        </w:tc>
      </w:tr>
      <w:tr xmlns:wp14="http://schemas.microsoft.com/office/word/2010/wordml" w14:paraId="141043AD" wp14:textId="77777777">
        <w:tc>
          <w:tcPr>
            <w:tcW w:w="3456" w:type="dxa"/>
          </w:tcPr>
          <w:p w14:paraId="7144751B" wp14:textId="77777777">
            <w:pPr>
              <w:jc w:val="center"/>
            </w:pPr>
            <w:r>
              <w:t>2</w:t>
            </w:r>
          </w:p>
        </w:tc>
        <w:tc>
          <w:tcPr>
            <w:tcW w:w="3456" w:type="dxa"/>
          </w:tcPr>
          <w:p w14:paraId="72BBD377" wp14:textId="77777777">
            <w:pPr>
              <w:jc w:val="center"/>
            </w:pPr>
            <w:r>
              <w:t>5.436000</w:t>
            </w:r>
          </w:p>
        </w:tc>
        <w:tc>
          <w:tcPr>
            <w:tcW w:w="3456" w:type="dxa"/>
          </w:tcPr>
          <w:p w14:paraId="52BA9F6C" wp14:textId="77777777">
            <w:pPr>
              <w:jc w:val="center"/>
            </w:pPr>
            <w:r>
              <w:t>Not converged</w:t>
            </w:r>
          </w:p>
        </w:tc>
      </w:tr>
      <w:tr xmlns:wp14="http://schemas.microsoft.com/office/word/2010/wordml" w14:paraId="4F7D5BFC" wp14:textId="77777777">
        <w:tc>
          <w:tcPr>
            <w:tcW w:w="3456" w:type="dxa"/>
          </w:tcPr>
          <w:p w14:paraId="0B778152" wp14:textId="77777777">
            <w:pPr>
              <w:jc w:val="center"/>
            </w:pPr>
            <w:r>
              <w:t>3</w:t>
            </w:r>
          </w:p>
        </w:tc>
        <w:tc>
          <w:tcPr>
            <w:tcW w:w="3456" w:type="dxa"/>
          </w:tcPr>
          <w:p w14:paraId="00F1272C" wp14:textId="77777777">
            <w:pPr>
              <w:jc w:val="center"/>
            </w:pPr>
            <w:r>
              <w:t>4.322160</w:t>
            </w:r>
          </w:p>
        </w:tc>
        <w:tc>
          <w:tcPr>
            <w:tcW w:w="3456" w:type="dxa"/>
          </w:tcPr>
          <w:p w14:paraId="21612FDD" wp14:textId="77777777">
            <w:pPr>
              <w:jc w:val="center"/>
            </w:pPr>
            <w:r>
              <w:t>Not converged</w:t>
            </w:r>
          </w:p>
        </w:tc>
      </w:tr>
      <w:tr xmlns:wp14="http://schemas.microsoft.com/office/word/2010/wordml" w14:paraId="48D085EC" wp14:textId="77777777">
        <w:tc>
          <w:tcPr>
            <w:tcW w:w="3456" w:type="dxa"/>
          </w:tcPr>
          <w:p w14:paraId="279935FF" wp14:textId="77777777">
            <w:pPr>
              <w:jc w:val="center"/>
            </w:pPr>
            <w:r>
              <w:t>4</w:t>
            </w:r>
          </w:p>
        </w:tc>
        <w:tc>
          <w:tcPr>
            <w:tcW w:w="3456" w:type="dxa"/>
          </w:tcPr>
          <w:p w14:paraId="3B1235BF" wp14:textId="77777777">
            <w:pPr>
              <w:jc w:val="center"/>
            </w:pPr>
            <w:r>
              <w:t>1.076587</w:t>
            </w:r>
          </w:p>
        </w:tc>
        <w:tc>
          <w:tcPr>
            <w:tcW w:w="3456" w:type="dxa"/>
          </w:tcPr>
          <w:p w14:paraId="61C11575" wp14:textId="77777777">
            <w:pPr>
              <w:jc w:val="center"/>
            </w:pPr>
            <w:r>
              <w:t>Not converged</w:t>
            </w:r>
          </w:p>
        </w:tc>
      </w:tr>
      <w:tr xmlns:wp14="http://schemas.microsoft.com/office/word/2010/wordml" w14:paraId="75D6E856" wp14:textId="77777777">
        <w:tc>
          <w:tcPr>
            <w:tcW w:w="3456" w:type="dxa"/>
          </w:tcPr>
          <w:p w14:paraId="44240AAE" wp14:textId="77777777">
            <w:pPr>
              <w:jc w:val="center"/>
            </w:pPr>
            <w:r>
              <w:t>5</w:t>
            </w:r>
          </w:p>
        </w:tc>
        <w:tc>
          <w:tcPr>
            <w:tcW w:w="3456" w:type="dxa"/>
          </w:tcPr>
          <w:p w14:paraId="02B71219" wp14:textId="77777777">
            <w:pPr>
              <w:jc w:val="center"/>
            </w:pPr>
            <w:r>
              <w:t>0.791309</w:t>
            </w:r>
          </w:p>
        </w:tc>
        <w:tc>
          <w:tcPr>
            <w:tcW w:w="3456" w:type="dxa"/>
          </w:tcPr>
          <w:p w14:paraId="3EB77AFD" wp14:textId="77777777">
            <w:pPr>
              <w:jc w:val="center"/>
            </w:pPr>
            <w:r>
              <w:t>Not converged</w:t>
            </w:r>
          </w:p>
        </w:tc>
      </w:tr>
    </w:tbl>
    <w:p xmlns:wp14="http://schemas.microsoft.com/office/word/2010/wordml" w14:paraId="3BC4FAF5" wp14:textId="77777777">
      <w:r>
        <w:t>After further iterations the policy-evaluation process converges to approximately Vπ = [4.8524, 6.6860, 6.6860, 9.2327, 0.0000]. The fifth-row assignment table is therefore an observation of the convergence trend, while the algorithm itself continues until Δ &lt; 10⁻⁸.</w:t>
      </w:r>
    </w:p>
    <w:p xmlns:wp14="http://schemas.microsoft.com/office/word/2010/wordml" w14:paraId="0217A0F5" wp14:textId="77777777">
      <w:pPr>
        <w:pStyle w:val="Heading1"/>
      </w:pPr>
      <w:r>
        <w:t>5. Policy Evaluation Convergence Analysis</w:t>
      </w:r>
    </w:p>
    <w:p xmlns:wp14="http://schemas.microsoft.com/office/word/2010/wordml" w14:paraId="56FF5980" wp14:textId="77777777">
      <w:r>
        <w:t>The maximum change decreases over successive iterations. Initially, the large +10 terminal reward causes a large update at S4. The reward information then propagates backward through S3, S2 and S1. Because transitions are stochastic and non-terminal moves have a −1 cost, the values do not simply equal a geometric sequence; instead they converge to the expected discounted return under the selected policy.</w:t>
      </w:r>
    </w:p>
    <w:p xmlns:wp14="http://schemas.microsoft.com/office/word/2010/wordml" w14:paraId="7C28A538" wp14:textId="77777777">
      <w:pPr>
        <w:pStyle w:val="Heading1"/>
      </w:pPr>
      <w:r>
        <w:t>6. Value Iteration</w:t>
      </w:r>
    </w:p>
    <w:p xmlns:wp14="http://schemas.microsoft.com/office/word/2010/wordml" w14:paraId="6DA352EB" wp14:textId="77777777">
      <w:r>
        <w:t>Value Iteration uses the Bellman Optimality Equation:</w:t>
      </w:r>
    </w:p>
    <w:p xmlns:wp14="http://schemas.microsoft.com/office/word/2010/wordml" w14:paraId="58A704E5" wp14:textId="77777777">
      <w:pPr>
        <w:jc w:val="center"/>
      </w:pPr>
      <w:r>
        <w:rPr>
          <w:i/>
        </w:rPr>
        <w:t>V*(s) = maxₐ Σs' P(s'|s,a)[R(s,a,s') + γV*(s')]</w:t>
      </w:r>
    </w:p>
    <w:p xmlns:wp14="http://schemas.microsoft.com/office/word/2010/wordml" w14:paraId="08516328" wp14:textId="77777777">
      <w:r>
        <w:t>Unlike Policy Evaluation, Value Iteration does not assume that the action is fixed. It evaluates every available action and keeps the action with the highest expected return.</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2E2C6D65" wp14:textId="77777777">
        <w:tc>
          <w:tcPr>
            <w:tcW w:w="3456" w:type="dxa"/>
            <w:shd w:fill="D9EAF7"/>
          </w:tcPr>
          <w:p w14:paraId="02AFDB51" wp14:textId="77777777">
            <w:pPr>
              <w:jc w:val="center"/>
            </w:pPr>
            <w:r>
              <w:rPr>
                <w:b/>
              </w:rPr>
              <w:t>State</w:t>
            </w:r>
          </w:p>
        </w:tc>
        <w:tc>
          <w:tcPr>
            <w:tcW w:w="3456" w:type="dxa"/>
            <w:shd w:fill="D9EAF7"/>
          </w:tcPr>
          <w:p w14:paraId="012F0433" wp14:textId="77777777">
            <w:pPr>
              <w:jc w:val="center"/>
            </w:pPr>
            <w:r>
              <w:rPr>
                <w:b/>
              </w:rPr>
              <w:t>Optimal Action</w:t>
            </w:r>
          </w:p>
        </w:tc>
        <w:tc>
          <w:tcPr>
            <w:tcW w:w="3456" w:type="dxa"/>
            <w:shd w:fill="D9EAF7"/>
          </w:tcPr>
          <w:p w14:paraId="64E7CC6B" wp14:textId="77777777">
            <w:pPr>
              <w:jc w:val="center"/>
            </w:pPr>
            <w:r>
              <w:rPr>
                <w:b/>
              </w:rPr>
              <w:t>State Value</w:t>
            </w:r>
          </w:p>
        </w:tc>
      </w:tr>
      <w:tr xmlns:wp14="http://schemas.microsoft.com/office/word/2010/wordml" w14:paraId="07B4C089" wp14:textId="77777777">
        <w:tc>
          <w:tcPr>
            <w:tcW w:w="3456" w:type="dxa"/>
          </w:tcPr>
          <w:p w14:paraId="632B3072" wp14:textId="77777777">
            <w:pPr>
              <w:jc w:val="center"/>
            </w:pPr>
            <w:r>
              <w:t>S1</w:t>
            </w:r>
          </w:p>
        </w:tc>
        <w:tc>
          <w:tcPr>
            <w:tcW w:w="3456" w:type="dxa"/>
          </w:tcPr>
          <w:p w14:paraId="6F27D05E" wp14:textId="77777777">
            <w:pPr>
              <w:jc w:val="center"/>
            </w:pPr>
            <w:r>
              <w:t>Down ↓ (Right is equally optimal)</w:t>
            </w:r>
          </w:p>
        </w:tc>
        <w:tc>
          <w:tcPr>
            <w:tcW w:w="3456" w:type="dxa"/>
          </w:tcPr>
          <w:p w14:paraId="36084FED" wp14:textId="77777777">
            <w:pPr>
              <w:jc w:val="center"/>
            </w:pPr>
            <w:r>
              <w:t>4.8524</w:t>
            </w:r>
          </w:p>
        </w:tc>
      </w:tr>
      <w:tr xmlns:wp14="http://schemas.microsoft.com/office/word/2010/wordml" w14:paraId="57A36207" wp14:textId="77777777">
        <w:tc>
          <w:tcPr>
            <w:tcW w:w="3456" w:type="dxa"/>
          </w:tcPr>
          <w:p w14:paraId="74D45165" wp14:textId="77777777">
            <w:pPr>
              <w:jc w:val="center"/>
            </w:pPr>
            <w:r>
              <w:t>S2</w:t>
            </w:r>
          </w:p>
        </w:tc>
        <w:tc>
          <w:tcPr>
            <w:tcW w:w="3456" w:type="dxa"/>
          </w:tcPr>
          <w:p w14:paraId="2D892077" wp14:textId="77777777">
            <w:pPr>
              <w:jc w:val="center"/>
            </w:pPr>
            <w:r>
              <w:t>Down ↓</w:t>
            </w:r>
          </w:p>
        </w:tc>
        <w:tc>
          <w:tcPr>
            <w:tcW w:w="3456" w:type="dxa"/>
          </w:tcPr>
          <w:p w14:paraId="40D57DBB" wp14:textId="77777777">
            <w:pPr>
              <w:jc w:val="center"/>
            </w:pPr>
            <w:r>
              <w:t>6.6860</w:t>
            </w:r>
          </w:p>
        </w:tc>
      </w:tr>
      <w:tr xmlns:wp14="http://schemas.microsoft.com/office/word/2010/wordml" w14:paraId="437F3EFE" wp14:textId="77777777">
        <w:tc>
          <w:tcPr>
            <w:tcW w:w="3456" w:type="dxa"/>
          </w:tcPr>
          <w:p w14:paraId="78DABD98" wp14:textId="77777777">
            <w:pPr>
              <w:jc w:val="center"/>
            </w:pPr>
            <w:r>
              <w:t>S3</w:t>
            </w:r>
          </w:p>
        </w:tc>
        <w:tc>
          <w:tcPr>
            <w:tcW w:w="3456" w:type="dxa"/>
          </w:tcPr>
          <w:p w14:paraId="3C31CCCA" wp14:textId="77777777">
            <w:pPr>
              <w:jc w:val="center"/>
            </w:pPr>
            <w:r>
              <w:t>Right →</w:t>
            </w:r>
          </w:p>
        </w:tc>
        <w:tc>
          <w:tcPr>
            <w:tcW w:w="3456" w:type="dxa"/>
          </w:tcPr>
          <w:p w14:paraId="1A56BD1E" wp14:textId="77777777">
            <w:pPr>
              <w:jc w:val="center"/>
            </w:pPr>
            <w:r>
              <w:t>6.6860</w:t>
            </w:r>
          </w:p>
        </w:tc>
      </w:tr>
      <w:tr xmlns:wp14="http://schemas.microsoft.com/office/word/2010/wordml" w14:paraId="32AC1FA3" wp14:textId="77777777">
        <w:tc>
          <w:tcPr>
            <w:tcW w:w="3456" w:type="dxa"/>
          </w:tcPr>
          <w:p w14:paraId="28DD830A" wp14:textId="77777777">
            <w:pPr>
              <w:jc w:val="center"/>
            </w:pPr>
            <w:r>
              <w:t>S4</w:t>
            </w:r>
          </w:p>
        </w:tc>
        <w:tc>
          <w:tcPr>
            <w:tcW w:w="3456" w:type="dxa"/>
          </w:tcPr>
          <w:p w14:paraId="7FDBD54F" wp14:textId="77777777">
            <w:pPr>
              <w:jc w:val="center"/>
            </w:pPr>
            <w:r>
              <w:t>Right →</w:t>
            </w:r>
          </w:p>
        </w:tc>
        <w:tc>
          <w:tcPr>
            <w:tcW w:w="3456" w:type="dxa"/>
          </w:tcPr>
          <w:p w14:paraId="255B7A64" wp14:textId="77777777">
            <w:pPr>
              <w:jc w:val="center"/>
            </w:pPr>
            <w:r>
              <w:t>9.2327</w:t>
            </w:r>
          </w:p>
        </w:tc>
      </w:tr>
      <w:tr xmlns:wp14="http://schemas.microsoft.com/office/word/2010/wordml" w14:paraId="658EBFA3" wp14:textId="77777777">
        <w:tc>
          <w:tcPr>
            <w:tcW w:w="3456" w:type="dxa"/>
          </w:tcPr>
          <w:p w14:paraId="559331B7" wp14:textId="77777777">
            <w:pPr>
              <w:jc w:val="center"/>
            </w:pPr>
            <w:r>
              <w:t>S5</w:t>
            </w:r>
          </w:p>
        </w:tc>
        <w:tc>
          <w:tcPr>
            <w:tcW w:w="3456" w:type="dxa"/>
          </w:tcPr>
          <w:p w14:paraId="50D61B75" wp14:textId="77777777">
            <w:pPr>
              <w:jc w:val="center"/>
            </w:pPr>
            <w:r>
              <w:t>Terminal</w:t>
            </w:r>
          </w:p>
        </w:tc>
        <w:tc>
          <w:tcPr>
            <w:tcW w:w="3456" w:type="dxa"/>
          </w:tcPr>
          <w:p w14:paraId="18DC9D35" wp14:textId="77777777">
            <w:pPr>
              <w:jc w:val="center"/>
            </w:pPr>
            <w:r>
              <w:t>0.0000</w:t>
            </w:r>
          </w:p>
        </w:tc>
      </w:tr>
    </w:tbl>
    <w:p xmlns:wp14="http://schemas.microsoft.com/office/word/2010/wordml" w14:paraId="2C5E66A0" wp14:textId="77777777">
      <w:r>
        <w:t>One valid optimal policy is:</w:t>
      </w:r>
    </w:p>
    <w:p xmlns:wp14="http://schemas.microsoft.com/office/word/2010/wordml" w14:paraId="5DC0AAF1" wp14:textId="77777777">
      <w:pPr>
        <w:jc w:val="center"/>
      </w:pPr>
      <w:r>
        <w:rPr>
          <w:b/>
        </w:rPr>
        <w:t>S1 ↓  → S3 →  → S4 →  → S5 ★</w:t>
      </w:r>
    </w:p>
    <w:p xmlns:wp14="http://schemas.microsoft.com/office/word/2010/wordml" w14:paraId="704A3B85" wp14:textId="77777777">
      <w:r>
        <w:t>At S1, Down and Right have equal optimal value because both routes reach S4 in the same number of effective moves under the symmetric slip model. The implementation selects Down as the displayed tie-breaking action.</w:t>
      </w:r>
    </w:p>
    <w:p xmlns:wp14="http://schemas.microsoft.com/office/word/2010/wordml" w14:paraId="64A5E00F" wp14:textId="77777777">
      <w:pPr>
        <w:pStyle w:val="Heading1"/>
      </w:pPr>
      <w:r>
        <w:t>7. Value Iteration Convergence</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14:paraId="50EB3237" wp14:textId="77777777">
        <w:tc>
          <w:tcPr>
            <w:tcW w:w="5184" w:type="dxa"/>
            <w:shd w:fill="D9EAF7"/>
          </w:tcPr>
          <w:p w14:paraId="6A348C7E" wp14:textId="77777777">
            <w:pPr>
              <w:jc w:val="center"/>
            </w:pPr>
            <w:r>
              <w:rPr>
                <w:b/>
              </w:rPr>
              <w:t>Iteration</w:t>
            </w:r>
          </w:p>
        </w:tc>
        <w:tc>
          <w:tcPr>
            <w:tcW w:w="5184" w:type="dxa"/>
            <w:shd w:fill="D9EAF7"/>
          </w:tcPr>
          <w:p w14:paraId="7030D48D" wp14:textId="77777777">
            <w:pPr>
              <w:jc w:val="center"/>
            </w:pPr>
            <w:r>
              <w:rPr>
                <w:b/>
              </w:rPr>
              <w:t>Maximum Change (Δ)</w:t>
            </w:r>
          </w:p>
        </w:tc>
      </w:tr>
      <w:tr xmlns:wp14="http://schemas.microsoft.com/office/word/2010/wordml" w14:paraId="34D26481" wp14:textId="77777777">
        <w:tc>
          <w:tcPr>
            <w:tcW w:w="5184" w:type="dxa"/>
          </w:tcPr>
          <w:p w14:paraId="249FAAB8" wp14:textId="77777777">
            <w:pPr>
              <w:jc w:val="center"/>
            </w:pPr>
            <w:r>
              <w:t>1</w:t>
            </w:r>
          </w:p>
        </w:tc>
        <w:tc>
          <w:tcPr>
            <w:tcW w:w="5184" w:type="dxa"/>
          </w:tcPr>
          <w:p w14:paraId="3BF1E384" wp14:textId="77777777">
            <w:pPr>
              <w:jc w:val="center"/>
            </w:pPr>
            <w:r>
              <w:t>7.800000</w:t>
            </w:r>
          </w:p>
        </w:tc>
      </w:tr>
      <w:tr xmlns:wp14="http://schemas.microsoft.com/office/word/2010/wordml" w14:paraId="7E6AED60" wp14:textId="77777777">
        <w:tc>
          <w:tcPr>
            <w:tcW w:w="5184" w:type="dxa"/>
          </w:tcPr>
          <w:p w14:paraId="78E884CA" wp14:textId="77777777">
            <w:pPr>
              <w:jc w:val="center"/>
            </w:pPr>
            <w:r>
              <w:t>2</w:t>
            </w:r>
          </w:p>
        </w:tc>
        <w:tc>
          <w:tcPr>
            <w:tcW w:w="5184" w:type="dxa"/>
          </w:tcPr>
          <w:p w14:paraId="4DEF289A" wp14:textId="77777777">
            <w:pPr>
              <w:jc w:val="center"/>
            </w:pPr>
            <w:r>
              <w:t>5.436000</w:t>
            </w:r>
          </w:p>
        </w:tc>
      </w:tr>
      <w:tr xmlns:wp14="http://schemas.microsoft.com/office/word/2010/wordml" w14:paraId="03C58FEB" wp14:textId="77777777">
        <w:tc>
          <w:tcPr>
            <w:tcW w:w="5184" w:type="dxa"/>
          </w:tcPr>
          <w:p w14:paraId="7A036E3D" wp14:textId="77777777">
            <w:pPr>
              <w:jc w:val="center"/>
            </w:pPr>
            <w:r>
              <w:t>3</w:t>
            </w:r>
          </w:p>
        </w:tc>
        <w:tc>
          <w:tcPr>
            <w:tcW w:w="5184" w:type="dxa"/>
          </w:tcPr>
          <w:p w14:paraId="6015F3BD" wp14:textId="77777777">
            <w:pPr>
              <w:jc w:val="center"/>
            </w:pPr>
            <w:r>
              <w:t>4.322160</w:t>
            </w:r>
          </w:p>
        </w:tc>
      </w:tr>
      <w:tr xmlns:wp14="http://schemas.microsoft.com/office/word/2010/wordml" w14:paraId="768FD54B" wp14:textId="77777777">
        <w:tc>
          <w:tcPr>
            <w:tcW w:w="5184" w:type="dxa"/>
          </w:tcPr>
          <w:p w14:paraId="7C964D78" wp14:textId="77777777">
            <w:pPr>
              <w:jc w:val="center"/>
            </w:pPr>
            <w:r>
              <w:t>4</w:t>
            </w:r>
          </w:p>
        </w:tc>
        <w:tc>
          <w:tcPr>
            <w:tcW w:w="5184" w:type="dxa"/>
          </w:tcPr>
          <w:p w14:paraId="56AFD992" wp14:textId="77777777">
            <w:pPr>
              <w:jc w:val="center"/>
            </w:pPr>
            <w:r>
              <w:t>1.076587</w:t>
            </w:r>
          </w:p>
        </w:tc>
      </w:tr>
      <w:tr xmlns:wp14="http://schemas.microsoft.com/office/word/2010/wordml" w14:paraId="2E06EC1B" wp14:textId="77777777">
        <w:tc>
          <w:tcPr>
            <w:tcW w:w="5184" w:type="dxa"/>
          </w:tcPr>
          <w:p w14:paraId="76DB90EB" wp14:textId="77777777">
            <w:pPr>
              <w:jc w:val="center"/>
            </w:pPr>
            <w:r>
              <w:t>5</w:t>
            </w:r>
          </w:p>
        </w:tc>
        <w:tc>
          <w:tcPr>
            <w:tcW w:w="5184" w:type="dxa"/>
          </w:tcPr>
          <w:p w14:paraId="235B9F06" wp14:textId="77777777">
            <w:pPr>
              <w:jc w:val="center"/>
            </w:pPr>
            <w:r>
              <w:t>0.791309</w:t>
            </w:r>
          </w:p>
        </w:tc>
      </w:tr>
      <w:tr xmlns:wp14="http://schemas.microsoft.com/office/word/2010/wordml" w14:paraId="0617540C" wp14:textId="77777777">
        <w:tc>
          <w:tcPr>
            <w:tcW w:w="5184" w:type="dxa"/>
          </w:tcPr>
          <w:p w14:paraId="29B4EA11" wp14:textId="77777777">
            <w:pPr>
              <w:jc w:val="center"/>
            </w:pPr>
            <w:r>
              <w:t>6</w:t>
            </w:r>
          </w:p>
        </w:tc>
        <w:tc>
          <w:tcPr>
            <w:tcW w:w="5184" w:type="dxa"/>
          </w:tcPr>
          <w:p w14:paraId="330FA7DC" wp14:textId="77777777">
            <w:pPr>
              <w:jc w:val="center"/>
            </w:pPr>
            <w:r>
              <w:t>0.285325</w:t>
            </w:r>
          </w:p>
        </w:tc>
      </w:tr>
      <w:tr xmlns:wp14="http://schemas.microsoft.com/office/word/2010/wordml" w14:paraId="5871A376" wp14:textId="77777777">
        <w:tc>
          <w:tcPr>
            <w:tcW w:w="5184" w:type="dxa"/>
          </w:tcPr>
          <w:p w14:paraId="75697EEC" wp14:textId="77777777">
            <w:pPr>
              <w:jc w:val="center"/>
            </w:pPr>
            <w:r>
              <w:t>7</w:t>
            </w:r>
          </w:p>
        </w:tc>
        <w:tc>
          <w:tcPr>
            <w:tcW w:w="5184" w:type="dxa"/>
          </w:tcPr>
          <w:p w14:paraId="4E5C2CE5" wp14:textId="77777777">
            <w:pPr>
              <w:jc w:val="center"/>
            </w:pPr>
            <w:r>
              <w:t>0.154215</w:t>
            </w:r>
          </w:p>
        </w:tc>
      </w:tr>
      <w:tr xmlns:wp14="http://schemas.microsoft.com/office/word/2010/wordml" w14:paraId="6C42F943" wp14:textId="77777777">
        <w:tc>
          <w:tcPr>
            <w:tcW w:w="5184" w:type="dxa"/>
          </w:tcPr>
          <w:p w14:paraId="44B0A208" wp14:textId="77777777">
            <w:pPr>
              <w:jc w:val="center"/>
            </w:pPr>
            <w:r>
              <w:t>8</w:t>
            </w:r>
          </w:p>
        </w:tc>
        <w:tc>
          <w:tcPr>
            <w:tcW w:w="5184" w:type="dxa"/>
          </w:tcPr>
          <w:p w14:paraId="0ECD1600" wp14:textId="77777777">
            <w:pPr>
              <w:jc w:val="center"/>
            </w:pPr>
            <w:r>
              <w:t>0.064764</w:t>
            </w:r>
          </w:p>
        </w:tc>
      </w:tr>
      <w:tr xmlns:wp14="http://schemas.microsoft.com/office/word/2010/wordml" w14:paraId="35B7A7B3" wp14:textId="77777777">
        <w:tc>
          <w:tcPr>
            <w:tcW w:w="5184" w:type="dxa"/>
          </w:tcPr>
          <w:p w14:paraId="2B2B7304" wp14:textId="77777777">
            <w:pPr>
              <w:jc w:val="center"/>
            </w:pPr>
            <w:r>
              <w:t>9</w:t>
            </w:r>
          </w:p>
        </w:tc>
        <w:tc>
          <w:tcPr>
            <w:tcW w:w="5184" w:type="dxa"/>
          </w:tcPr>
          <w:p w14:paraId="7793CA2F" wp14:textId="77777777">
            <w:pPr>
              <w:jc w:val="center"/>
            </w:pPr>
            <w:r>
              <w:t>0.031646</w:t>
            </w:r>
          </w:p>
        </w:tc>
      </w:tr>
      <w:tr xmlns:wp14="http://schemas.microsoft.com/office/word/2010/wordml" w14:paraId="6494B0B4" wp14:textId="77777777">
        <w:tc>
          <w:tcPr>
            <w:tcW w:w="5184" w:type="dxa"/>
          </w:tcPr>
          <w:p w14:paraId="5D369756" wp14:textId="77777777">
            <w:pPr>
              <w:jc w:val="center"/>
            </w:pPr>
            <w:r>
              <w:t>10</w:t>
            </w:r>
          </w:p>
        </w:tc>
        <w:tc>
          <w:tcPr>
            <w:tcW w:w="5184" w:type="dxa"/>
          </w:tcPr>
          <w:p w14:paraId="755E7509" wp14:textId="77777777">
            <w:pPr>
              <w:jc w:val="center"/>
            </w:pPr>
            <w:r>
              <w:t>0.014090</w:t>
            </w:r>
          </w:p>
        </w:tc>
      </w:tr>
    </w:tbl>
    <w:p xmlns:wp14="http://schemas.microsoft.com/office/word/2010/wordml" w14:paraId="4F8F9354" wp14:textId="77777777">
      <w:r>
        <w:t>Value Iteration converges after 29 iterations using the stopping criterion Δ &lt; 10⁻⁸.</w:t>
      </w:r>
    </w:p>
    <w:p xmlns:wp14="http://schemas.microsoft.com/office/word/2010/wordml" w14:paraId="29939EB9" wp14:textId="77777777">
      <w:pPr>
        <w:pStyle w:val="Heading1"/>
      </w:pPr>
      <w:r>
        <w:t>8. Optimal Policy Visualization</w:t>
      </w:r>
    </w:p>
    <w:p xmlns:wp14="http://schemas.microsoft.com/office/word/2010/wordml" w14:paraId="13734A3C" wp14:textId="77777777">
      <w:pPr>
        <w:jc w:val="center"/>
      </w:pPr>
      <w:r>
        <w:rPr>
          <w:rFonts w:ascii="Courier New" w:hAnsi="Courier New"/>
          <w:b/>
        </w:rPr>
        <w:t>┌────┬────┬────┐</w:t>
      </w:r>
      <w:r>
        <w:rPr>
          <w:rFonts w:ascii="Courier New" w:hAnsi="Courier New"/>
          <w:b/>
        </w:rPr>
        <w:br/>
      </w:r>
      <w:r>
        <w:rPr>
          <w:rFonts w:ascii="Courier New" w:hAnsi="Courier New"/>
          <w:b/>
        </w:rPr>
        <w:t>│ ↓  │ ↓  │ ██ │</w:t>
      </w:r>
      <w:r>
        <w:rPr>
          <w:rFonts w:ascii="Courier New" w:hAnsi="Courier New"/>
          <w:b/>
        </w:rPr>
        <w:br/>
      </w:r>
      <w:r>
        <w:rPr>
          <w:rFonts w:ascii="Courier New" w:hAnsi="Courier New"/>
          <w:b/>
        </w:rPr>
        <w:t>├────┼────┼────┤</w:t>
      </w:r>
      <w:r>
        <w:rPr>
          <w:rFonts w:ascii="Courier New" w:hAnsi="Courier New"/>
          <w:b/>
        </w:rPr>
        <w:br/>
      </w:r>
      <w:r>
        <w:rPr>
          <w:rFonts w:ascii="Courier New" w:hAnsi="Courier New"/>
          <w:b/>
        </w:rPr>
        <w:t>│ →  │ →  │ ★  │</w:t>
      </w:r>
      <w:r>
        <w:rPr>
          <w:rFonts w:ascii="Courier New" w:hAnsi="Courier New"/>
          <w:b/>
        </w:rPr>
        <w:br/>
      </w:r>
      <w:r>
        <w:rPr>
          <w:rFonts w:ascii="Courier New" w:hAnsi="Courier New"/>
          <w:b/>
        </w:rPr>
        <w:t>└────┴────┴────┘</w:t>
      </w:r>
    </w:p>
    <w:p xmlns:wp14="http://schemas.microsoft.com/office/word/2010/wordml" w14:paraId="12BFBE76" wp14:textId="77777777">
      <w:r>
        <w:t>Arrows show one valid optimal action at each state. The obstacle is shown as ██ and the goal as ★.</w:t>
      </w:r>
    </w:p>
    <w:p xmlns:wp14="http://schemas.microsoft.com/office/word/2010/wordml" w14:paraId="506C705D" wp14:textId="77777777">
      <w:pPr>
        <w:pStyle w:val="Heading1"/>
      </w:pPr>
      <w:r>
        <w:t>9. Agent Execution</w:t>
      </w:r>
    </w:p>
    <w:tbl>
      <w:tblPr>
        <w:tblStyle w:val="TableGrid"/>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1E858153" wp14:textId="77777777">
        <w:tc>
          <w:tcPr>
            <w:tcW w:w="2074" w:type="dxa"/>
            <w:shd w:fill="D9EAF7"/>
          </w:tcPr>
          <w:p w14:paraId="2D322772" wp14:textId="77777777">
            <w:pPr>
              <w:jc w:val="center"/>
            </w:pPr>
            <w:r>
              <w:rPr>
                <w:b/>
              </w:rPr>
              <w:t>Policy Type</w:t>
            </w:r>
          </w:p>
        </w:tc>
        <w:tc>
          <w:tcPr>
            <w:tcW w:w="2074" w:type="dxa"/>
            <w:shd w:fill="D9EAF7"/>
          </w:tcPr>
          <w:p w14:paraId="5BDB5B72" wp14:textId="77777777">
            <w:pPr>
              <w:jc w:val="center"/>
            </w:pPr>
            <w:r>
              <w:rPr>
                <w:b/>
              </w:rPr>
              <w:t>Path Taken</w:t>
            </w:r>
          </w:p>
        </w:tc>
        <w:tc>
          <w:tcPr>
            <w:tcW w:w="2074" w:type="dxa"/>
            <w:shd w:fill="D9EAF7"/>
          </w:tcPr>
          <w:p w14:paraId="311CF7BA" wp14:textId="77777777">
            <w:pPr>
              <w:jc w:val="center"/>
            </w:pPr>
            <w:r>
              <w:rPr>
                <w:b/>
              </w:rPr>
              <w:t>Path Length</w:t>
            </w:r>
          </w:p>
        </w:tc>
        <w:tc>
          <w:tcPr>
            <w:tcW w:w="2074" w:type="dxa"/>
            <w:shd w:fill="D9EAF7"/>
          </w:tcPr>
          <w:p w14:paraId="3812F9B5" wp14:textId="77777777">
            <w:pPr>
              <w:jc w:val="center"/>
            </w:pPr>
            <w:r>
              <w:rPr>
                <w:b/>
              </w:rPr>
              <w:t>Total Reward</w:t>
            </w:r>
          </w:p>
        </w:tc>
        <w:tc>
          <w:tcPr>
            <w:tcW w:w="2074" w:type="dxa"/>
            <w:shd w:fill="D9EAF7"/>
          </w:tcPr>
          <w:p w14:paraId="17B4A58E" wp14:textId="77777777">
            <w:pPr>
              <w:jc w:val="center"/>
            </w:pPr>
            <w:r>
              <w:rPr>
                <w:b/>
              </w:rPr>
              <w:t>Goal Reached</w:t>
            </w:r>
          </w:p>
        </w:tc>
      </w:tr>
      <w:tr xmlns:wp14="http://schemas.microsoft.com/office/word/2010/wordml" w14:paraId="78B61FE0" wp14:textId="77777777">
        <w:tc>
          <w:tcPr>
            <w:tcW w:w="2074" w:type="dxa"/>
          </w:tcPr>
          <w:p w14:paraId="733378D1" wp14:textId="77777777">
            <w:pPr>
              <w:jc w:val="center"/>
            </w:pPr>
            <w:r>
              <w:t>Random Policy</w:t>
            </w:r>
          </w:p>
        </w:tc>
        <w:tc>
          <w:tcPr>
            <w:tcW w:w="2074" w:type="dxa"/>
          </w:tcPr>
          <w:p w14:paraId="1F7B76F9" wp14:textId="77777777">
            <w:pPr>
              <w:jc w:val="center"/>
            </w:pPr>
            <w:r>
              <w:t>S1 → S1 → S1 → S1 → S3 → S3 → S4 → S3 → S4 → S5</w:t>
            </w:r>
          </w:p>
        </w:tc>
        <w:tc>
          <w:tcPr>
            <w:tcW w:w="2074" w:type="dxa"/>
          </w:tcPr>
          <w:p w14:paraId="089009E4" wp14:textId="77777777">
            <w:pPr>
              <w:jc w:val="center"/>
            </w:pPr>
            <w:r>
              <w:t>9</w:t>
            </w:r>
          </w:p>
        </w:tc>
        <w:tc>
          <w:tcPr>
            <w:tcW w:w="2074" w:type="dxa"/>
          </w:tcPr>
          <w:p w14:paraId="7842F596" wp14:textId="77777777">
            <w:pPr>
              <w:jc w:val="center"/>
            </w:pPr>
            <w:r>
              <w:t>2</w:t>
            </w:r>
          </w:p>
        </w:tc>
        <w:tc>
          <w:tcPr>
            <w:tcW w:w="2074" w:type="dxa"/>
          </w:tcPr>
          <w:p w14:paraId="5B7FDD25" wp14:textId="77777777">
            <w:pPr>
              <w:jc w:val="center"/>
            </w:pPr>
            <w:r>
              <w:t>Yes</w:t>
            </w:r>
          </w:p>
        </w:tc>
      </w:tr>
      <w:tr xmlns:wp14="http://schemas.microsoft.com/office/word/2010/wordml" w14:paraId="0C1F6885" wp14:textId="77777777">
        <w:tc>
          <w:tcPr>
            <w:tcW w:w="2074" w:type="dxa"/>
          </w:tcPr>
          <w:p w14:paraId="1940357F" wp14:textId="77777777">
            <w:pPr>
              <w:jc w:val="center"/>
            </w:pPr>
            <w:r>
              <w:t>Evaluated Policy</w:t>
            </w:r>
          </w:p>
        </w:tc>
        <w:tc>
          <w:tcPr>
            <w:tcW w:w="2074" w:type="dxa"/>
          </w:tcPr>
          <w:p w14:paraId="388D3FB9" wp14:textId="77777777">
            <w:pPr>
              <w:jc w:val="center"/>
            </w:pPr>
            <w:r>
              <w:t>S1 → S2 → S4 → S5</w:t>
            </w:r>
          </w:p>
        </w:tc>
        <w:tc>
          <w:tcPr>
            <w:tcW w:w="2074" w:type="dxa"/>
          </w:tcPr>
          <w:p w14:paraId="68D9363B" wp14:textId="77777777">
            <w:pPr>
              <w:jc w:val="center"/>
            </w:pPr>
            <w:r>
              <w:t>3</w:t>
            </w:r>
          </w:p>
        </w:tc>
        <w:tc>
          <w:tcPr>
            <w:tcW w:w="2074" w:type="dxa"/>
          </w:tcPr>
          <w:p w14:paraId="03853697" wp14:textId="77777777">
            <w:pPr>
              <w:jc w:val="center"/>
            </w:pPr>
            <w:r>
              <w:t>8</w:t>
            </w:r>
          </w:p>
        </w:tc>
        <w:tc>
          <w:tcPr>
            <w:tcW w:w="2074" w:type="dxa"/>
          </w:tcPr>
          <w:p w14:paraId="55239733" wp14:textId="77777777">
            <w:pPr>
              <w:jc w:val="center"/>
            </w:pPr>
            <w:r>
              <w:t>Yes</w:t>
            </w:r>
          </w:p>
        </w:tc>
      </w:tr>
      <w:tr xmlns:wp14="http://schemas.microsoft.com/office/word/2010/wordml" w14:paraId="44EEED59" wp14:textId="77777777">
        <w:tc>
          <w:tcPr>
            <w:tcW w:w="2074" w:type="dxa"/>
          </w:tcPr>
          <w:p w14:paraId="2DB0DF06" wp14:textId="77777777">
            <w:pPr>
              <w:jc w:val="center"/>
            </w:pPr>
            <w:r>
              <w:t>Optimal Policy</w:t>
            </w:r>
          </w:p>
        </w:tc>
        <w:tc>
          <w:tcPr>
            <w:tcW w:w="2074" w:type="dxa"/>
          </w:tcPr>
          <w:p w14:paraId="6F093175" wp14:textId="77777777">
            <w:pPr>
              <w:jc w:val="center"/>
            </w:pPr>
            <w:r>
              <w:t>S1 → S3 → S4 → S5</w:t>
            </w:r>
          </w:p>
        </w:tc>
        <w:tc>
          <w:tcPr>
            <w:tcW w:w="2074" w:type="dxa"/>
          </w:tcPr>
          <w:p w14:paraId="57AB7477" wp14:textId="77777777">
            <w:pPr>
              <w:jc w:val="center"/>
            </w:pPr>
            <w:r>
              <w:t>3</w:t>
            </w:r>
          </w:p>
        </w:tc>
        <w:tc>
          <w:tcPr>
            <w:tcW w:w="2074" w:type="dxa"/>
          </w:tcPr>
          <w:p w14:paraId="49832D11" wp14:textId="77777777">
            <w:pPr>
              <w:jc w:val="center"/>
            </w:pPr>
            <w:r>
              <w:t>8</w:t>
            </w:r>
          </w:p>
        </w:tc>
        <w:tc>
          <w:tcPr>
            <w:tcW w:w="2074" w:type="dxa"/>
          </w:tcPr>
          <w:p w14:paraId="55764F03" wp14:textId="77777777">
            <w:pPr>
              <w:jc w:val="center"/>
            </w:pPr>
            <w:r>
              <w:t>Yes</w:t>
            </w:r>
          </w:p>
        </w:tc>
      </w:tr>
    </w:tbl>
    <w:p xmlns:wp14="http://schemas.microsoft.com/office/word/2010/wordml" w14:paraId="3CA8BAE6" wp14:textId="77777777">
      <w:r>
        <w:t>With random seed 42, the Random Policy required 9 steps and obtained cumulative reward 2. The Evaluated Policy required 3 steps and obtained 8. The Optimal Policy required 3 steps and obtained 8. Because the environment is stochastic, another random seed may produce a different random trajectory.</w:t>
      </w:r>
    </w:p>
    <w:p xmlns:wp14="http://schemas.microsoft.com/office/word/2010/wordml" w14:paraId="15E6772F" wp14:textId="77777777">
      <w:pPr>
        <w:pStyle w:val="Heading1"/>
      </w:pPr>
      <w:r>
        <w:t>10. Policy Performance Comparison</w:t>
      </w:r>
    </w:p>
    <w:tbl>
      <w:tblPr>
        <w:tblStyle w:val="TableGrid"/>
        <w:tblW w:w="0" w:type="auto"/>
        <w:jc w:val="center"/>
        <w:tblLook w:val="04A0" w:firstRow="1" w:lastRow="0" w:firstColumn="1" w:lastColumn="0" w:noHBand="0" w:noVBand="1"/>
      </w:tblPr>
      <w:tblGrid>
        <w:gridCol w:w="2592"/>
        <w:gridCol w:w="2592"/>
        <w:gridCol w:w="2592"/>
        <w:gridCol w:w="2592"/>
      </w:tblGrid>
      <w:tr xmlns:wp14="http://schemas.microsoft.com/office/word/2010/wordml" w14:paraId="4E69AEDC" wp14:textId="77777777">
        <w:tc>
          <w:tcPr>
            <w:tcW w:w="2592" w:type="dxa"/>
            <w:shd w:fill="D9EAF7"/>
          </w:tcPr>
          <w:p w14:paraId="15A32DE9" wp14:textId="77777777">
            <w:pPr>
              <w:jc w:val="center"/>
            </w:pPr>
            <w:r>
              <w:rPr>
                <w:b/>
              </w:rPr>
              <w:t>Measure</w:t>
            </w:r>
          </w:p>
        </w:tc>
        <w:tc>
          <w:tcPr>
            <w:tcW w:w="2592" w:type="dxa"/>
            <w:shd w:fill="D9EAF7"/>
          </w:tcPr>
          <w:p w14:paraId="0079AB6C" wp14:textId="77777777">
            <w:pPr>
              <w:jc w:val="center"/>
            </w:pPr>
            <w:r>
              <w:rPr>
                <w:b/>
              </w:rPr>
              <w:t>Random Policy</w:t>
            </w:r>
          </w:p>
        </w:tc>
        <w:tc>
          <w:tcPr>
            <w:tcW w:w="2592" w:type="dxa"/>
            <w:shd w:fill="D9EAF7"/>
          </w:tcPr>
          <w:p w14:paraId="76293605" wp14:textId="77777777">
            <w:pPr>
              <w:jc w:val="center"/>
            </w:pPr>
            <w:r>
              <w:rPr>
                <w:b/>
              </w:rPr>
              <w:t>Evaluated Policy</w:t>
            </w:r>
          </w:p>
        </w:tc>
        <w:tc>
          <w:tcPr>
            <w:tcW w:w="2592" w:type="dxa"/>
            <w:shd w:fill="D9EAF7"/>
          </w:tcPr>
          <w:p w14:paraId="26530E61" wp14:textId="77777777">
            <w:pPr>
              <w:jc w:val="center"/>
            </w:pPr>
            <w:r>
              <w:rPr>
                <w:b/>
              </w:rPr>
              <w:t>Optimal Policy</w:t>
            </w:r>
          </w:p>
        </w:tc>
      </w:tr>
      <w:tr xmlns:wp14="http://schemas.microsoft.com/office/word/2010/wordml" w14:paraId="3173F8FE" wp14:textId="77777777">
        <w:tc>
          <w:tcPr>
            <w:tcW w:w="2592" w:type="dxa"/>
          </w:tcPr>
          <w:p w14:paraId="6E510B87" wp14:textId="77777777">
            <w:pPr>
              <w:jc w:val="center"/>
            </w:pPr>
            <w:r>
              <w:t>Path length</w:t>
            </w:r>
          </w:p>
        </w:tc>
        <w:tc>
          <w:tcPr>
            <w:tcW w:w="2592" w:type="dxa"/>
          </w:tcPr>
          <w:p w14:paraId="42124560" wp14:textId="77777777">
            <w:pPr>
              <w:jc w:val="center"/>
            </w:pPr>
            <w:r>
              <w:t>9</w:t>
            </w:r>
          </w:p>
        </w:tc>
        <w:tc>
          <w:tcPr>
            <w:tcW w:w="2592" w:type="dxa"/>
          </w:tcPr>
          <w:p w14:paraId="297C039E" wp14:textId="77777777">
            <w:pPr>
              <w:jc w:val="center"/>
            </w:pPr>
            <w:r>
              <w:t>3</w:t>
            </w:r>
          </w:p>
        </w:tc>
        <w:tc>
          <w:tcPr>
            <w:tcW w:w="2592" w:type="dxa"/>
          </w:tcPr>
          <w:p w14:paraId="2A2176D0" wp14:textId="77777777">
            <w:pPr>
              <w:jc w:val="center"/>
            </w:pPr>
            <w:r>
              <w:t>3</w:t>
            </w:r>
          </w:p>
        </w:tc>
      </w:tr>
      <w:tr xmlns:wp14="http://schemas.microsoft.com/office/word/2010/wordml" w14:paraId="2BB05A93" wp14:textId="77777777">
        <w:tc>
          <w:tcPr>
            <w:tcW w:w="2592" w:type="dxa"/>
          </w:tcPr>
          <w:p w14:paraId="75E4E831" wp14:textId="77777777">
            <w:pPr>
              <w:jc w:val="center"/>
            </w:pPr>
            <w:r>
              <w:t>Total cumulative reward</w:t>
            </w:r>
          </w:p>
        </w:tc>
        <w:tc>
          <w:tcPr>
            <w:tcW w:w="2592" w:type="dxa"/>
          </w:tcPr>
          <w:p w14:paraId="2CC21B90" wp14:textId="77777777">
            <w:pPr>
              <w:jc w:val="center"/>
            </w:pPr>
            <w:r>
              <w:t>2</w:t>
            </w:r>
          </w:p>
        </w:tc>
        <w:tc>
          <w:tcPr>
            <w:tcW w:w="2592" w:type="dxa"/>
          </w:tcPr>
          <w:p w14:paraId="4CE4F91D" wp14:textId="77777777">
            <w:pPr>
              <w:jc w:val="center"/>
            </w:pPr>
            <w:r>
              <w:t>8</w:t>
            </w:r>
          </w:p>
        </w:tc>
        <w:tc>
          <w:tcPr>
            <w:tcW w:w="2592" w:type="dxa"/>
          </w:tcPr>
          <w:p w14:paraId="46D1341F" wp14:textId="77777777">
            <w:pPr>
              <w:jc w:val="center"/>
            </w:pPr>
            <w:r>
              <w:t>8</w:t>
            </w:r>
          </w:p>
        </w:tc>
      </w:tr>
      <w:tr xmlns:wp14="http://schemas.microsoft.com/office/word/2010/wordml" w14:paraId="761B7B07" wp14:textId="77777777">
        <w:tc>
          <w:tcPr>
            <w:tcW w:w="2592" w:type="dxa"/>
          </w:tcPr>
          <w:p w14:paraId="0F91D806" wp14:textId="77777777">
            <w:pPr>
              <w:jc w:val="center"/>
            </w:pPr>
            <w:r>
              <w:t>Goal reached</w:t>
            </w:r>
          </w:p>
        </w:tc>
        <w:tc>
          <w:tcPr>
            <w:tcW w:w="2592" w:type="dxa"/>
          </w:tcPr>
          <w:p w14:paraId="65F0DFC2" wp14:textId="77777777">
            <w:pPr>
              <w:jc w:val="center"/>
            </w:pPr>
            <w:r>
              <w:t>Yes</w:t>
            </w:r>
          </w:p>
        </w:tc>
        <w:tc>
          <w:tcPr>
            <w:tcW w:w="2592" w:type="dxa"/>
          </w:tcPr>
          <w:p w14:paraId="604D630B" wp14:textId="77777777">
            <w:pPr>
              <w:jc w:val="center"/>
            </w:pPr>
            <w:r>
              <w:t>Yes</w:t>
            </w:r>
          </w:p>
        </w:tc>
        <w:tc>
          <w:tcPr>
            <w:tcW w:w="2592" w:type="dxa"/>
          </w:tcPr>
          <w:p w14:paraId="3C1B5E46" wp14:textId="77777777">
            <w:pPr>
              <w:jc w:val="center"/>
            </w:pPr>
            <w:r>
              <w:t>Yes</w:t>
            </w:r>
          </w:p>
        </w:tc>
      </w:tr>
      <w:tr xmlns:wp14="http://schemas.microsoft.com/office/word/2010/wordml" w14:paraId="1C1A273F" wp14:textId="77777777">
        <w:tc>
          <w:tcPr>
            <w:tcW w:w="2592" w:type="dxa"/>
          </w:tcPr>
          <w:p w14:paraId="3692091E" wp14:textId="77777777">
            <w:pPr>
              <w:jc w:val="center"/>
            </w:pPr>
            <w:r>
              <w:t>Policy selection</w:t>
            </w:r>
          </w:p>
        </w:tc>
        <w:tc>
          <w:tcPr>
            <w:tcW w:w="2592" w:type="dxa"/>
          </w:tcPr>
          <w:p w14:paraId="22DDF828" wp14:textId="77777777">
            <w:pPr>
              <w:jc w:val="center"/>
            </w:pPr>
            <w:r>
              <w:t>Random</w:t>
            </w:r>
          </w:p>
        </w:tc>
        <w:tc>
          <w:tcPr>
            <w:tcW w:w="2592" w:type="dxa"/>
          </w:tcPr>
          <w:p w14:paraId="60B7F514" wp14:textId="77777777">
            <w:pPr>
              <w:jc w:val="center"/>
            </w:pPr>
            <w:r>
              <w:t>Fixed/given</w:t>
            </w:r>
          </w:p>
        </w:tc>
        <w:tc>
          <w:tcPr>
            <w:tcW w:w="2592" w:type="dxa"/>
          </w:tcPr>
          <w:p w14:paraId="7AD87AC6" wp14:textId="77777777">
            <w:pPr>
              <w:jc w:val="center"/>
            </w:pPr>
            <w:r>
              <w:t>Value Iteration</w:t>
            </w:r>
          </w:p>
        </w:tc>
      </w:tr>
      <w:tr xmlns:wp14="http://schemas.microsoft.com/office/word/2010/wordml" w14:paraId="42A12A6D" wp14:textId="77777777">
        <w:tc>
          <w:tcPr>
            <w:tcW w:w="2592" w:type="dxa"/>
          </w:tcPr>
          <w:p w14:paraId="11F2D9B7" wp14:textId="77777777">
            <w:pPr>
              <w:jc w:val="center"/>
            </w:pPr>
            <w:r>
              <w:t>Efficiency</w:t>
            </w:r>
          </w:p>
        </w:tc>
        <w:tc>
          <w:tcPr>
            <w:tcW w:w="2592" w:type="dxa"/>
          </w:tcPr>
          <w:p w14:paraId="1E16C85B" wp14:textId="77777777">
            <w:pPr>
              <w:jc w:val="center"/>
            </w:pPr>
            <w:r>
              <w:t>Low</w:t>
            </w:r>
          </w:p>
        </w:tc>
        <w:tc>
          <w:tcPr>
            <w:tcW w:w="2592" w:type="dxa"/>
          </w:tcPr>
          <w:p w14:paraId="7E177962" wp14:textId="77777777">
            <w:pPr>
              <w:jc w:val="center"/>
            </w:pPr>
            <w:r>
              <w:t>High</w:t>
            </w:r>
          </w:p>
        </w:tc>
        <w:tc>
          <w:tcPr>
            <w:tcW w:w="2592" w:type="dxa"/>
          </w:tcPr>
          <w:p w14:paraId="05FAD91F" wp14:textId="77777777">
            <w:pPr>
              <w:jc w:val="center"/>
            </w:pPr>
            <w:r>
              <w:t>High</w:t>
            </w:r>
          </w:p>
        </w:tc>
      </w:tr>
    </w:tbl>
    <w:p xmlns:wp14="http://schemas.microsoft.com/office/word/2010/wordml" w14:paraId="324C5EEE" wp14:textId="77777777">
      <w:pPr>
        <w:pStyle w:val="Heading1"/>
      </w:pPr>
      <w:r>
        <w:t>11. Analysis and Observations</w:t>
      </w:r>
    </w:p>
    <w:p xmlns:wp14="http://schemas.microsoft.com/office/word/2010/wordml" w14:paraId="076AF030" wp14:textId="77777777">
      <w:r>
        <w:rPr>
          <w:b/>
        </w:rPr>
        <w:t>What is a state in GridWorld?</w:t>
      </w:r>
    </w:p>
    <w:p xmlns:wp14="http://schemas.microsoft.com/office/word/2010/wordml" w14:paraId="14FA63BB" wp14:textId="77777777">
      <w:r>
        <w:t>A state represents the current location of the agent in the environment. In this example the valid states are S1, S2, S3, S4 and S5; the obstacle is not a valid state.</w:t>
      </w:r>
    </w:p>
    <w:p xmlns:wp14="http://schemas.microsoft.com/office/word/2010/wordml" w14:paraId="0E825936" wp14:textId="77777777">
      <w:r>
        <w:rPr>
          <w:b/>
        </w:rPr>
        <w:t>What actions can the agent perform?</w:t>
      </w:r>
    </w:p>
    <w:p xmlns:wp14="http://schemas.microsoft.com/office/word/2010/wordml" w14:paraId="03DC9AAC" wp14:textId="77777777">
      <w:r>
        <w:t>The agent can choose Up, Down, Left or Right. Invalid moves and moves into the obstacle leave the agent in its current state.</w:t>
      </w:r>
    </w:p>
    <w:p xmlns:wp14="http://schemas.microsoft.com/office/word/2010/wordml" w14:paraId="77897993" wp14:textId="77777777">
      <w:r>
        <w:rPr>
          <w:b/>
        </w:rPr>
        <w:t>What is the purpose of Policy Evaluation?</w:t>
      </w:r>
    </w:p>
    <w:p xmlns:wp14="http://schemas.microsoft.com/office/word/2010/wordml" w14:paraId="507D855C" wp14:textId="77777777">
      <w:r>
        <w:t>Policy Evaluation calculates the expected discounted return for every state when a particular policy is followed. It answers how good the specified policy is.</w:t>
      </w:r>
    </w:p>
    <w:p xmlns:wp14="http://schemas.microsoft.com/office/word/2010/wordml" w14:paraId="717BD6DB" wp14:textId="77777777">
      <w:r>
        <w:rPr>
          <w:b/>
        </w:rPr>
        <w:t>How does Value Iteration differ from Policy Evaluation?</w:t>
      </w:r>
    </w:p>
    <w:p xmlns:wp14="http://schemas.microsoft.com/office/word/2010/wordml" w14:paraId="38E3BDF0" wp14:textId="77777777">
      <w:r>
        <w:t>Policy Evaluation keeps the policy fixed and evaluates it. Value Iteration considers every available action at each state and chooses the action that maximizes expected return, thereby finding the optimal value function and policy.</w:t>
      </w:r>
    </w:p>
    <w:p xmlns:wp14="http://schemas.microsoft.com/office/word/2010/wordml" w14:paraId="57B6BF19" wp14:textId="77777777">
      <w:r>
        <w:rPr>
          <w:b/>
        </w:rPr>
        <w:t>What is the Bellman Optimality Equation?</w:t>
      </w:r>
    </w:p>
    <w:p xmlns:wp14="http://schemas.microsoft.com/office/word/2010/wordml" w14:paraId="0A8BEE2B" wp14:textId="77777777">
      <w:r>
        <w:t>V*(s) = maxₐ Σs′ P(s′|s,a)[R(s,a,s′) + γV*(s′)]. It expresses the optimal value as the best expected one-step reward plus discounted future value.</w:t>
      </w:r>
    </w:p>
    <w:p xmlns:wp14="http://schemas.microsoft.com/office/word/2010/wordml" w14:paraId="3F9BC8FA" wp14:textId="77777777">
      <w:r>
        <w:rPr>
          <w:b/>
        </w:rPr>
        <w:t>Which policy reached the goal using the fewest steps?</w:t>
      </w:r>
    </w:p>
    <w:p xmlns:wp14="http://schemas.microsoft.com/office/word/2010/wordml" w14:paraId="1D96C11A" wp14:textId="77777777">
      <w:r>
        <w:t>For the demonstrated seed and transition sequence, the Evaluated and Optimal policies both reached S5 in 3 steps. The optimal policy is guaranteed to maximize expected return, while a random policy may take substantially more steps.</w:t>
      </w:r>
    </w:p>
    <w:p xmlns:wp14="http://schemas.microsoft.com/office/word/2010/wordml" w14:paraId="0303D2B6" wp14:textId="77777777">
      <w:r>
        <w:rPr>
          <w:b/>
        </w:rPr>
        <w:t>Why is the optimal policy superior to a random policy?</w:t>
      </w:r>
    </w:p>
    <w:p xmlns:wp14="http://schemas.microsoft.com/office/word/2010/wordml" w14:paraId="3B675E46" wp14:textId="77777777">
      <w:r>
        <w:t>The optimal policy uses the learned value function to choose actions with the highest expected return. The random policy ignores the value of states, can move away from the goal, revisit states, and incur additional step penalties.</w:t>
      </w:r>
    </w:p>
    <w:p xmlns:wp14="http://schemas.microsoft.com/office/word/2010/wordml" w14:paraId="0DDD66C9" wp14:textId="77777777">
      <w:r>
        <w:rPr>
          <w:b/>
        </w:rPr>
        <w:t>How would obstacles affect the optimal path?</w:t>
      </w:r>
    </w:p>
    <w:p xmlns:wp14="http://schemas.microsoft.com/office/word/2010/wordml" w14:paraId="595A4B43" wp14:textId="77777777">
      <w:r>
        <w:t>Obstacles remove possible transitions. The agent may have to take a longer route around them. This changes both the optimal policy and state values. In this example the blocked cell forces the agent to use the available lower/right route to reach S5.</w:t>
      </w:r>
    </w:p>
    <w:p xmlns:wp14="http://schemas.microsoft.com/office/word/2010/wordml" w14:paraId="1A7B869A" wp14:textId="77777777">
      <w:pPr>
        <w:pStyle w:val="Heading1"/>
      </w:pPr>
      <w:r>
        <w:t>12. Key Observations</w:t>
      </w:r>
    </w:p>
    <w:p xmlns:wp14="http://schemas.microsoft.com/office/word/2010/wordml" w14:paraId="64CC3037" wp14:textId="77777777">
      <w:pPr>
        <w:pStyle w:val="ListBullet"/>
      </w:pPr>
      <w:r>
        <w:t>The stochastic transition model makes Policy Evaluation more realistic because the selected action does not always produce the intended movement.</w:t>
      </w:r>
    </w:p>
    <w:p xmlns:wp14="http://schemas.microsoft.com/office/word/2010/wordml" w14:paraId="2727050B" wp14:textId="77777777">
      <w:pPr>
        <w:pStyle w:val="ListBullet"/>
      </w:pPr>
      <w:r>
        <w:t>The −1 step cost encourages shorter routes, while the +10 goal reward strongly encourages reaching S5.</w:t>
      </w:r>
    </w:p>
    <w:p xmlns:wp14="http://schemas.microsoft.com/office/word/2010/wordml" w14:paraId="7BB4A8B8" wp14:textId="77777777">
      <w:pPr>
        <w:pStyle w:val="ListBullet"/>
      </w:pPr>
      <w:r>
        <w:t>Policy Evaluation converges gradually as information about the goal propagates through the state space.</w:t>
      </w:r>
    </w:p>
    <w:p xmlns:wp14="http://schemas.microsoft.com/office/word/2010/wordml" w14:paraId="3F34BEE6" wp14:textId="77777777">
      <w:pPr>
        <w:pStyle w:val="ListBullet"/>
      </w:pPr>
      <w:r>
        <w:t>Value Iteration searches over all four actions rather than evaluating only the given policy.</w:t>
      </w:r>
    </w:p>
    <w:p xmlns:wp14="http://schemas.microsoft.com/office/word/2010/wordml" w14:paraId="7B2E662C" wp14:textId="77777777">
      <w:pPr>
        <w:pStyle w:val="ListBullet"/>
      </w:pPr>
      <w:r>
        <w:t>S1 has two equally optimal actions in this symmetric environment: Down and Right. The displayed policy uses Down as the tie-break.</w:t>
      </w:r>
    </w:p>
    <w:p xmlns:wp14="http://schemas.microsoft.com/office/word/2010/wordml" w14:paraId="15E26DFD" wp14:textId="77777777">
      <w:pPr>
        <w:pStyle w:val="ListBullet"/>
      </w:pPr>
      <w:r>
        <w:t>The random policy can accumulate negative reward because every non-terminal step costs −1.</w:t>
      </w:r>
    </w:p>
    <w:p xmlns:wp14="http://schemas.microsoft.com/office/word/2010/wordml" w14:paraId="162A0ED0" wp14:textId="77777777">
      <w:pPr>
        <w:pStyle w:val="ListBullet"/>
      </w:pPr>
      <w:r>
        <w:t>The optimal policy reaches the goal efficiently and avoids unnecessary wandering.</w:t>
      </w:r>
    </w:p>
    <w:p xmlns:wp14="http://schemas.microsoft.com/office/word/2010/wordml" w14:paraId="3E5C4E35" wp14:textId="77777777">
      <w:pPr>
        <w:pStyle w:val="ListBullet"/>
      </w:pPr>
      <w:r>
        <w:t>The obstacle changes the available transitions and therefore influences the optimal route.</w:t>
      </w:r>
    </w:p>
    <w:p xmlns:wp14="http://schemas.microsoft.com/office/word/2010/wordml" w14:paraId="5F186D83" wp14:textId="77777777">
      <w:pPr>
        <w:pStyle w:val="Heading1"/>
      </w:pPr>
      <w:r>
        <w:t>13. Conclusion</w:t>
      </w:r>
    </w:p>
    <w:p xmlns:wp14="http://schemas.microsoft.com/office/word/2010/wordml" w14:paraId="08D534B2" wp14:textId="77777777">
      <w:r w:rsidR="6EA111FE">
        <w:rPr/>
        <w:t>Policy Evaluation and Value Iteration are fundamental dynamic-programming methods in Reinforcement Learning. Policy Evaluation estimates the value of states under a fixed policy, while Value Iteration repeatedly applies the Bellman Optimality Equation to determine the best action at every state. In the advanced GridWorld used here, stochastic transitions, a step penalty, and an obstacle make the environment more representative than a simple straight-line example. The random policy was less efficient and accumulated a substantially lower reward because it could wander and revisit states. The evaluated policy followed its prescribed route, while Value Iteration identified an optimal policy that reaches the goal with the highest expected return. The experiment demonstrates how value functions provide a principled basis for selecting actions and how obstacles and uncertainty influence optimal decision-making.</w:t>
      </w:r>
    </w:p>
    <w:sectPr w:rsidRPr="0006063C" w:rsidR="00FC693F" w:rsidSect="00034616">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2A246C"/>
    <w:rsid w:val="66F602FD"/>
    <w:rsid w:val="6EA111FE"/>
    <w:rsid w:val="784E8E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B01B578-BB23-4295-91AD-ADCE2EB70D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Kiran Kumar R.</lastModifiedBy>
  <revision>2</revision>
  <dcterms:created xsi:type="dcterms:W3CDTF">2013-12-23T23:15:00.0000000Z</dcterms:created>
  <dcterms:modified xsi:type="dcterms:W3CDTF">2026-08-30T17:30:01.1762715Z</dcterms:modified>
  <category/>
</coreProperties>
</file>